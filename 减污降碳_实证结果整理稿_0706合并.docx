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国家5A级景区建设、减污降碳与空间溢出效应：实证结果整理稿（8控制变量）</w:t>
      </w:r>
    </w:p>
    <w:p>
      <w:r>
        <w:rPr>
          <w:sz w:val="18"/>
        </w:rPr>
        <w:t>说明：全部回归含8个控制变量(经济发展/人口密度/城镇化/产业结构/政府干预/科技投入/人力资本/金融发展)，系数与t值保留三位小数，括号内城市层面聚类稳健t值；***/**/* 为1%/5%/10%显著。N为289城市×2003–2023。</w:t>
      </w:r>
    </w:p>
    <w:p>
      <w:pPr>
        <w:pStyle w:val="Heading1"/>
      </w:pPr>
      <w:r>
        <w:t>一、基准回归与检验</w:t>
      </w:r>
    </w:p>
    <w:p>
      <w:r>
        <w:rPr>
          <w:b/>
          <w:sz w:val="21"/>
        </w:rPr>
        <w:t>表1  基准回归：固定效应逐一控制阶梯（含全部控制变量与常数项）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(4)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(5)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(-3.156)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(-2.609)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(-3.937)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(-3.295)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(-3.601)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lnpgdp 经济发展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(8.558)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(8.049)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0.488***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(6.130)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(4.054)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lndensity 人口密度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0.850***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(9.735)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0.867***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(9.553)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0.900***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(7.605)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1.023***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(4.487)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urban 城镇化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-0.654***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(-4.694)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-0.667***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(-4.784)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(-3.170)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struc2 产业结构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(8.644)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(8.518)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(6.906)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1.519***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(3.817)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gov 政府干预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(4.064)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(3.245)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(2.747)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(3.635)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tech 科技投入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(0.834)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0.337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(0.380)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0.789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(0.489)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human 人力资本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1.706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(1.172)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1.666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(0.531)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-3.782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(-1.535)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lnfin 金融发展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(1.514)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(1.386)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(1.159)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(0.566)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区域×年FE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省份×年FE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城市线性趋势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0.058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0.023</w:t>
            </w:r>
          </w:p>
        </w:tc>
      </w:tr>
    </w:tbl>
    <w:p>
      <w:r>
        <w:rPr>
          <w:i/>
          <w:sz w:val="16"/>
        </w:rPr>
        <w:t>注：每列仅新增一项固定效应；常数项在reghdfe中被固定效应吸收，故表中不单列（各列均隐含常数项）。5A系数−0.076～−0.132全程1%显著。参照：Callaway &amp; Sant’Anna(2021);Sun &amp; Abraham(2021)。</w:t>
      </w:r>
    </w:p>
    <w:p/>
    <w:p>
      <w:r>
        <w:rPr>
          <w:b/>
          <w:sz w:val="21"/>
        </w:rPr>
        <w:t>表2  PSM-DID 稳健性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432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PSM-DID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-0.106***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(-4.045)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6049</w:t>
            </w:r>
          </w:p>
        </w:tc>
      </w:tr>
      <w:tr>
        <w:tc>
          <w:tcPr>
            <w:tcW w:type="dxa" w:w="432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432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</w:tr>
    </w:tbl>
    <w:p>
      <w:r>
        <w:rPr>
          <w:i/>
          <w:sz w:val="16"/>
        </w:rPr>
        <w:t>注：先由Logit估计倾向得分，保留共同支撑域样本后重估DID。系数−0.106***与基准一致，样本选择不改变结论。参照：Rosenbaum &amp; Rubin(1983)。</w:t>
      </w:r>
    </w:p>
    <w:p/>
    <w:p>
      <w:pPr>
        <w:pStyle w:val="Heading1"/>
      </w:pPr>
      <w:r>
        <w:t>二、稳健性检验</w:t>
      </w:r>
    </w:p>
    <w:p>
      <w:r>
        <w:rPr>
          <w:b/>
          <w:sz w:val="21"/>
        </w:rPr>
        <w:t>表3  被解释变量口径重构：SEM=EPI×CO₂ 交乘法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EPI×CO₂主口径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SO₂×CO₂口径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-0.183***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(-5.741)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</w:t>
            </w:r>
          </w:p>
        </w:tc>
      </w:tr>
    </w:tbl>
    <w:p>
      <w:r>
        <w:rPr>
          <w:i/>
          <w:sz w:val="16"/>
        </w:rPr>
        <w:t>注：lnpoco2本身即“环境污染指数EPI(熵权-TOPSIS:废水/SO₂/烟尘)×CO₂”对数=SEM交乘法主口径；SO₂口径以SO₂单一污染物×CO₂替换。两口径均1%显著为负,构造稳健。参照：Wang &amp; Fang(2026);马莹莹等(2024)。</w:t>
      </w:r>
    </w:p>
    <w:p/>
    <w:p>
      <w:r>
        <w:rPr>
          <w:b/>
          <w:sz w:val="21"/>
        </w:rPr>
        <w:t>表4  Tapio 脱钩检验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强脱钩概率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脱钩弹性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0.040**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(2.120)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(-0.977)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5780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0.004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</w:tr>
    </w:tbl>
    <w:p>
      <w:r>
        <w:rPr>
          <w:i/>
          <w:sz w:val="16"/>
        </w:rPr>
        <w:t>注：脱钩弹性e=Δln(减污降碳)/Δln(人均GDP);e&lt;0且经济增长为“强脱钩”。5A显著提升强脱钩概率(处理组0.485 vs 对照组0.437)。参照：Tapio(2005)。</w:t>
      </w:r>
    </w:p>
    <w:p/>
    <w:p>
      <w:r>
        <w:rPr>
          <w:b/>
          <w:sz w:val="21"/>
        </w:rPr>
        <w:t>表5  剔除同期政策城市样本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全样本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剔除低碳试点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剔除智慧城市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剔除节能减排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剔除旅游枢纽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同时剔除四类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-0.092***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-0.093***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-0.089***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-0.072**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(-3.138)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(-3.359)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(-3.476)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(-3.312)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(-2.300)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4998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5502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5586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4452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0.061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0.061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0.060</w:t>
            </w:r>
          </w:p>
        </w:tc>
      </w:tr>
    </w:tbl>
    <w:p>
      <w:r>
        <w:rPr>
          <w:i/>
          <w:sz w:val="16"/>
        </w:rPr>
        <w:t>注：逐类及同时剔除低碳试点、智慧城市、节能减排(碳披露)、旅游枢纽城市后重估。系数在−0.072～−0.094间变化且显著,方向一致、量级相近,基准效应非同期政策驱动。参照：He et al.(2025,JUE)。</w:t>
      </w:r>
    </w:p>
    <w:p/>
    <w:p>
      <w:r>
        <w:rPr>
          <w:b/>
          <w:sz w:val="21"/>
        </w:rPr>
        <w:t>表6  缩尾/聚类/滞后稳健性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被解释变量缩尾1%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城市聚类基准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DID滞后1期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5A政策(DID/滞后)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-0.100***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-0.086***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(-3.875)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(-3.195)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5780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0.062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</w:t>
            </w:r>
          </w:p>
        </w:tc>
      </w:tr>
    </w:tbl>
    <w:p>
      <w:r>
        <w:rPr>
          <w:i/>
          <w:sz w:val="16"/>
        </w:rPr>
        <w:t>注：被解释变量1%缩尾、核心解释变量滞后1期等设定下系数稳定于−0.10附近且显著,推断稳健。</w:t>
      </w:r>
    </w:p>
    <w:p/>
    <w:p>
      <w:r>
        <w:rPr>
          <w:b/>
          <w:sz w:val="21"/>
        </w:rPr>
        <w:t>表7  识别稳健性：替换核心解释变量（5A数量强度 / 4A）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仅5A处理组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5A累计数量强度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4A替换·全样本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4A替换·干净对照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-0.126***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(-3.989)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5A累计数量强度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-0.149***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4A政策(DID4A)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(-1.014)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(-1.363)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3843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903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0.061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0.062</w:t>
            </w:r>
          </w:p>
        </w:tc>
      </w:tr>
    </w:tbl>
    <w:p>
      <w:r>
        <w:rPr>
          <w:i/>
          <w:sz w:val="16"/>
        </w:rPr>
        <w:t>注：列(2)把核心解释变量换成“5A累计数量强度”ln(1+城市累计5A数)——现有num5a_new为占位(仅首评年=1),累计后≈二值post,故系数−0.149***≈基准的等比例缩放,尚非真正的“剂量-反应”强度DID(并入真实逐年新增5A数量后方为完整强度DID);列(3)(4)为4A替换(全样本/干净对照),方向与5A一致但偏弱不显著,支持效应特定于顶级5A。参照：Callaway &amp; Sant’Anna(2021)剂量DID;He et al.(2025,JUE)。</w:t>
      </w:r>
    </w:p>
    <w:p/>
    <w:p>
      <w:pPr>
        <w:pStyle w:val="Heading1"/>
      </w:pPr>
      <w:r>
        <w:t>三、作用机制（三步中介法，逐条完整结果，取自0706）</w:t>
      </w:r>
    </w:p>
    <w:p/>
    <w:p/>
    <w:p/>
    <w:p/>
    <w:p/>
    <w:p/>
    <w:p>
      <w:r>
        <w:rPr>
          <w:b/>
          <w:sz w:val="21"/>
        </w:rPr>
        <w:t>表8  五条机制间接效应 Bootstrap 检验（百分位95%CI，400次城市聚类重抽样）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机制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a路径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b路径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间接效应a×b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Bootstrap 95%CI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产业结构高级化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1.345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-0.0143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-0.0192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[-0.0339, -0.0088]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显著(不含0)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能源消耗强度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0.0572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-0.0091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[-0.0173, -0.0031]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显著(不含0)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绿色技术创新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-0.0649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-0.0083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[-0.0174, -0.0022]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显著(不含0)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环境规制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-0.0769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-0.0076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[-0.0177, -0.0023]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显著(不含0)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公众环境关注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0.137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-0.0496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-0.0068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[-0.0151, -0.0014]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显著(不含0)</w:t>
            </w:r>
          </w:p>
        </w:tc>
      </w:tr>
    </w:tbl>
    <w:p>
      <w:r>
        <w:rPr>
          <w:i/>
          <w:sz w:val="16"/>
        </w:rPr>
        <w:t>注：自抽样以城市为聚类单位;95%置信区间不含0即间接效应显著。五条机制的Bootstrap与Sobel结论一致。参照：温忠麟等(2004);Preacher &amp; Hayes(2008)。</w:t>
      </w:r>
    </w:p>
    <w:p/>
    <w:p>
      <w:pPr>
        <w:pStyle w:val="Heading1"/>
      </w:pPr>
      <w:r>
        <w:t>四、异质性分析（合并为2类，仅报告DID核心系数）</w:t>
      </w:r>
    </w:p>
    <w:p>
      <w:r>
        <w:rPr>
          <w:b/>
          <w:sz w:val="21"/>
        </w:rPr>
        <w:t>表9  异质性检验（一）：区位与城市禀赋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分组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DID系数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t值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观测值N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Adj.R²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地理区位·东部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2121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地理区位·中部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-0.080*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(-1.828)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2100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地理区位·西部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-0.104*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(-1.905)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1848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资源型城市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-0.095**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(-2.361)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2730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非资源型城市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-0.107***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(-3.095)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3339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中心城市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-0.155**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(-2.430)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756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一般城市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(-3.325)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5313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高污染碳本底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(-2.798)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低污染碳本底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-0.106***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(-2.786)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强环境规制本底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-0.075**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(-2.033)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弱环境规制本底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-0.134***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(-3.496)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远离省会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-0.120***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(-3.039)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邻近省会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(-2.429)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沿海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2121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内陆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(-2.556)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3948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数字科技本底高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-0.121***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(-3.312)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0.060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数字科技本底低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(-2.048)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0.065</w:t>
            </w:r>
          </w:p>
        </w:tc>
      </w:tr>
    </w:tbl>
    <w:p>
      <w:r>
        <w:rPr>
          <w:i/>
          <w:sz w:val="16"/>
        </w:rPr>
        <w:t>注：各分组均含城市固定效应、年份固定效应与8个控制变量(为简洁仅报告DID系数)。效应在东部/沿海、非资源型、中心城市、弱规制本底、远离省会、数字科技本底高的城市更强。</w:t>
      </w:r>
    </w:p>
    <w:p/>
    <w:p>
      <w:r>
        <w:rPr>
          <w:b/>
          <w:sz w:val="21"/>
        </w:rPr>
        <w:t>表10  异质性检验（二）：旅游与景区特征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分组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DID系数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t值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观测值N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Adj.R²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单个5A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-0.086***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(-2.934)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4641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多个5A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(-2.598)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3654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自然类5A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-0.135***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(-4.833)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5145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人文类5A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(0.023)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3150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高旅游本底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-0.142***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(-3.705)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低旅游本底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-0.074*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(-1.941)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0.077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高4A密度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-0.182*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(-1.880)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861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0.053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低4A密度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-0.093***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(-3.437)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5208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0.065</w:t>
            </w:r>
          </w:p>
        </w:tc>
      </w:tr>
    </w:tbl>
    <w:p>
      <w:r>
        <w:rPr>
          <w:i/>
          <w:sz w:val="16"/>
        </w:rPr>
        <w:t>注：各分组均含城市/年份固定效应与8个控制变量(仅报告DID系数)。效应主要由自然类5A驱动(人文类≈0);多个5A、高旅游本底、高4A密度城市效应更强。</w:t>
      </w:r>
    </w:p>
    <w:p/>
    <w:p>
      <w:pPr>
        <w:pStyle w:val="Heading1"/>
      </w:pPr>
      <w:r>
        <w:t>五、空间溢出效应（取自0706，原样呈现）</w:t>
      </w:r>
    </w:p>
    <w:p>
      <w:r>
        <w:rPr>
          <w:i/>
          <w:sz w:val="18"/>
        </w:rPr>
        <w:t>答疑：表12(SDM三固定效应)列(3)为“双向(个体+时间)FE”下W_egw的估计(DID≈−0.102)；表13(五类权重矩阵)的“经济地理权重”列为“仅时间FE”下W_egw的估计(DID≈−0.297)。二者权重矩阵相同、但固定效应不同——加入城市个体FE吸收了大量截面水平差异,故系数收缩,这是正常的、预期的差异,非错误。</w:t>
      </w:r>
    </w:p>
    <w:p>
      <w:r>
        <w:rPr>
          <w:b/>
        </w:rPr>
        <w:t>表11 五类空间权重矩阵</w:t>
      </w:r>
    </w:p>
    <w:p/>
    <w:p>
      <w:r>
        <w:rPr>
          <w:b/>
        </w:rPr>
        <w:t>表12 空间诊断检验</w:t>
      </w:r>
    </w:p>
    <w:p/>
    <w:p>
      <w:r>
        <w:rPr>
          <w:b/>
        </w:rPr>
        <w:t>表13 分年度全局Moran’s I</w:t>
      </w:r>
    </w:p>
    <w:p/>
    <w:p>
      <w:r>
        <w:rPr>
          <w:b/>
        </w:rPr>
        <w:t>表14 SDM三种固定效应(完整系数,W_egw)</w:t>
      </w:r>
    </w:p>
    <w:p/>
    <w:p>
      <w:r>
        <w:rPr>
          <w:b/>
        </w:rPr>
        <w:t>表15 五类权重矩阵SDM(Time FE)</w:t>
      </w:r>
    </w:p>
    <w:p/>
    <w:p>
      <w:r>
        <w:rPr>
          <w:b/>
        </w:rPr>
        <w:t>表16 溢出范围:距离衰减</w:t>
      </w:r>
    </w:p>
    <w:p/>
    <w:p>
      <w:r>
        <w:rPr>
          <w:b/>
        </w:rPr>
        <w:t>表17 分区制异质性溢出</w:t>
      </w:r>
    </w:p>
    <w:p/>
    <w:p>
      <w:r>
        <w:rPr>
          <w:b/>
        </w:rPr>
        <w:t>表18 控制组溢出污染检验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9226A2" w14:paraId="58E696A2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E5C01D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变量</w:t>
            </w:r>
            <w:proofErr w:type="spellEnd"/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ABE4D5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01AA1F6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 xml:space="preserve">(2) 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第三产业增加值占比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76849F7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9226A2" w14:paraId="07099815" w14:textId="77777777">
        <w:trPr>
          <w:jc w:val="center"/>
        </w:trPr>
        <w:tc>
          <w:tcPr>
            <w:tcW w:w="2160" w:type="dxa"/>
          </w:tcPr>
          <w:p w14:paraId="212DBAB7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5A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政策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7260CD9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-0.112***</w:t>
            </w:r>
          </w:p>
        </w:tc>
        <w:tc>
          <w:tcPr>
            <w:tcW w:w="2160" w:type="dxa"/>
          </w:tcPr>
          <w:p w14:paraId="06BC85F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1.345***</w:t>
            </w:r>
          </w:p>
        </w:tc>
        <w:tc>
          <w:tcPr>
            <w:tcW w:w="2160" w:type="dxa"/>
          </w:tcPr>
          <w:p w14:paraId="096BC8F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-0.095***</w:t>
            </w:r>
          </w:p>
        </w:tc>
      </w:tr>
      <w:tr w:rsidR="00FA2B7F" w:rsidRPr="009226A2" w14:paraId="152A6310" w14:textId="77777777">
        <w:trPr>
          <w:jc w:val="center"/>
        </w:trPr>
        <w:tc>
          <w:tcPr>
            <w:tcW w:w="2160" w:type="dxa"/>
          </w:tcPr>
          <w:p w14:paraId="161C03C5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BC9618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(-4.144)</w:t>
            </w:r>
          </w:p>
        </w:tc>
        <w:tc>
          <w:tcPr>
            <w:tcW w:w="2160" w:type="dxa"/>
          </w:tcPr>
          <w:p w14:paraId="07AE498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(3.277)</w:t>
            </w:r>
          </w:p>
        </w:tc>
        <w:tc>
          <w:tcPr>
            <w:tcW w:w="2160" w:type="dxa"/>
          </w:tcPr>
          <w:p w14:paraId="4447E50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(-3.538)</w:t>
            </w:r>
          </w:p>
        </w:tc>
      </w:tr>
      <w:tr w:rsidR="00FA2B7F" w:rsidRPr="009226A2" w14:paraId="489549FB" w14:textId="77777777">
        <w:trPr>
          <w:jc w:val="center"/>
        </w:trPr>
        <w:tc>
          <w:tcPr>
            <w:tcW w:w="2160" w:type="dxa"/>
          </w:tcPr>
          <w:p w14:paraId="162719A8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第三产业增加值占比</w:t>
            </w:r>
          </w:p>
        </w:tc>
        <w:tc>
          <w:tcPr>
            <w:tcW w:w="2160" w:type="dxa"/>
          </w:tcPr>
          <w:p w14:paraId="75100863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31EAD50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AEB868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-0.014***</w:t>
            </w:r>
          </w:p>
        </w:tc>
      </w:tr>
      <w:tr w:rsidR="00FA2B7F" w:rsidRPr="009226A2" w14:paraId="00E9D6D4" w14:textId="77777777">
        <w:trPr>
          <w:jc w:val="center"/>
        </w:trPr>
        <w:tc>
          <w:tcPr>
            <w:tcW w:w="2160" w:type="dxa"/>
          </w:tcPr>
          <w:p w14:paraId="2243F79B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47EAB7C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A85740A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CC15BC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(-6.301)</w:t>
            </w:r>
          </w:p>
        </w:tc>
      </w:tr>
      <w:tr w:rsidR="00FA2B7F" w:rsidRPr="009226A2" w14:paraId="514651BC" w14:textId="77777777">
        <w:trPr>
          <w:jc w:val="center"/>
        </w:trPr>
        <w:tc>
          <w:tcPr>
            <w:tcW w:w="2160" w:type="dxa"/>
          </w:tcPr>
          <w:p w14:paraId="25E34315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1A913BB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0ACE4F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3D79A4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0045FE51" w14:textId="77777777">
        <w:trPr>
          <w:jc w:val="center"/>
        </w:trPr>
        <w:tc>
          <w:tcPr>
            <w:tcW w:w="2160" w:type="dxa"/>
          </w:tcPr>
          <w:p w14:paraId="11BA7F21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3AABC2B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6A58F8D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24FF3B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2B84C8C1" w14:textId="77777777">
        <w:trPr>
          <w:jc w:val="center"/>
        </w:trPr>
        <w:tc>
          <w:tcPr>
            <w:tcW w:w="2160" w:type="dxa"/>
          </w:tcPr>
          <w:p w14:paraId="183A1184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06BEAF4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C55F83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6920D47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3E6A87F0" w14:textId="77777777">
        <w:trPr>
          <w:jc w:val="center"/>
        </w:trPr>
        <w:tc>
          <w:tcPr>
            <w:tcW w:w="2160" w:type="dxa"/>
          </w:tcPr>
          <w:p w14:paraId="20166BEE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观测值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17375EC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423CDA6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6048</w:t>
            </w:r>
          </w:p>
        </w:tc>
        <w:tc>
          <w:tcPr>
            <w:tcW w:w="2160" w:type="dxa"/>
          </w:tcPr>
          <w:p w14:paraId="33938BE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6048</w:t>
            </w:r>
          </w:p>
        </w:tc>
      </w:tr>
      <w:tr w:rsidR="00FA2B7F" w:rsidRPr="009226A2" w14:paraId="66A853FA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7EDE16D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BEDC0E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0.049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0B0E418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0.136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3CF38E5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0.057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9226A2" w14:paraId="18F4D269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5DD7AE4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变量</w:t>
            </w:r>
            <w:proofErr w:type="spellEnd"/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36456E6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20A9170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(2) ln(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全社会用电量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/GDP)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1E4FE1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9226A2" w14:paraId="04E8786A" w14:textId="77777777">
        <w:trPr>
          <w:jc w:val="center"/>
        </w:trPr>
        <w:tc>
          <w:tcPr>
            <w:tcW w:w="2160" w:type="dxa"/>
          </w:tcPr>
          <w:p w14:paraId="0338CB02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5A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政策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34D0BC6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46D9A45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-0.160***</w:t>
            </w:r>
          </w:p>
        </w:tc>
        <w:tc>
          <w:tcPr>
            <w:tcW w:w="2160" w:type="dxa"/>
          </w:tcPr>
          <w:p w14:paraId="2682D9C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-0.094***</w:t>
            </w:r>
          </w:p>
        </w:tc>
      </w:tr>
      <w:tr w:rsidR="00FA2B7F" w:rsidRPr="009226A2" w14:paraId="20301D07" w14:textId="77777777">
        <w:trPr>
          <w:jc w:val="center"/>
        </w:trPr>
        <w:tc>
          <w:tcPr>
            <w:tcW w:w="2160" w:type="dxa"/>
          </w:tcPr>
          <w:p w14:paraId="65602FEE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61BAAD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5E7674E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(-3.254)</w:t>
            </w:r>
          </w:p>
        </w:tc>
        <w:tc>
          <w:tcPr>
            <w:tcW w:w="2160" w:type="dxa"/>
          </w:tcPr>
          <w:p w14:paraId="016F26C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(-3.539)</w:t>
            </w:r>
          </w:p>
        </w:tc>
      </w:tr>
      <w:tr w:rsidR="00FA2B7F" w:rsidRPr="009226A2" w14:paraId="6037C2EA" w14:textId="77777777">
        <w:trPr>
          <w:jc w:val="center"/>
        </w:trPr>
        <w:tc>
          <w:tcPr>
            <w:tcW w:w="2160" w:type="dxa"/>
          </w:tcPr>
          <w:p w14:paraId="70D662DE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ln(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全社会用电量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/GDP)</w:t>
            </w:r>
          </w:p>
        </w:tc>
        <w:tc>
          <w:tcPr>
            <w:tcW w:w="2160" w:type="dxa"/>
          </w:tcPr>
          <w:p w14:paraId="6B9BD55F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4558357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F9C74B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0.057***</w:t>
            </w:r>
          </w:p>
        </w:tc>
      </w:tr>
      <w:tr w:rsidR="00FA2B7F" w:rsidRPr="009226A2" w14:paraId="2DEA4061" w14:textId="77777777">
        <w:trPr>
          <w:jc w:val="center"/>
        </w:trPr>
        <w:tc>
          <w:tcPr>
            <w:tcW w:w="2160" w:type="dxa"/>
          </w:tcPr>
          <w:p w14:paraId="563D6AD7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D38A029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0650781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EDDCC0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(3.330)</w:t>
            </w:r>
          </w:p>
        </w:tc>
      </w:tr>
      <w:tr w:rsidR="00FA2B7F" w:rsidRPr="009226A2" w14:paraId="3BBC50AB" w14:textId="77777777">
        <w:trPr>
          <w:jc w:val="center"/>
        </w:trPr>
        <w:tc>
          <w:tcPr>
            <w:tcW w:w="2160" w:type="dxa"/>
          </w:tcPr>
          <w:p w14:paraId="0EB4966B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40FB3DC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017E740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6B3718B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32A967EC" w14:textId="77777777">
        <w:trPr>
          <w:jc w:val="center"/>
        </w:trPr>
        <w:tc>
          <w:tcPr>
            <w:tcW w:w="2160" w:type="dxa"/>
          </w:tcPr>
          <w:p w14:paraId="426F7EDF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4A63072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417453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BC6BF6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497E8B6F" w14:textId="77777777">
        <w:trPr>
          <w:jc w:val="center"/>
        </w:trPr>
        <w:tc>
          <w:tcPr>
            <w:tcW w:w="2160" w:type="dxa"/>
          </w:tcPr>
          <w:p w14:paraId="2804A798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559E4A6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34996FF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D693E0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0E42310C" w14:textId="77777777">
        <w:trPr>
          <w:jc w:val="center"/>
        </w:trPr>
        <w:tc>
          <w:tcPr>
            <w:tcW w:w="2160" w:type="dxa"/>
          </w:tcPr>
          <w:p w14:paraId="16B7EDFB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观测值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293162B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66A3F61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3B24CFB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</w:tr>
      <w:tr w:rsidR="00FA2B7F" w:rsidRPr="009226A2" w14:paraId="60465482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C60535B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366A942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31C2DB6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0.057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B672D6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0.065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9226A2" w14:paraId="6C2B8BFC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6F67BF7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变量</w:t>
            </w:r>
            <w:proofErr w:type="spellEnd"/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7A2A466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2DB9A2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(2) ln(1+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绿色专利申请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)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7DB6E2E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9226A2" w14:paraId="1E643CC1" w14:textId="77777777">
        <w:trPr>
          <w:jc w:val="center"/>
        </w:trPr>
        <w:tc>
          <w:tcPr>
            <w:tcW w:w="2160" w:type="dxa"/>
          </w:tcPr>
          <w:p w14:paraId="5DA63B41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5A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政策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4D3C1E6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1668386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0.128***</w:t>
            </w:r>
          </w:p>
        </w:tc>
        <w:tc>
          <w:tcPr>
            <w:tcW w:w="2160" w:type="dxa"/>
          </w:tcPr>
          <w:p w14:paraId="37499EF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-0.095***</w:t>
            </w:r>
          </w:p>
        </w:tc>
      </w:tr>
      <w:tr w:rsidR="00FA2B7F" w:rsidRPr="009226A2" w14:paraId="64AFF2AE" w14:textId="77777777">
        <w:trPr>
          <w:jc w:val="center"/>
        </w:trPr>
        <w:tc>
          <w:tcPr>
            <w:tcW w:w="2160" w:type="dxa"/>
          </w:tcPr>
          <w:p w14:paraId="067B757C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956C07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20221B0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(3.526)</w:t>
            </w:r>
          </w:p>
        </w:tc>
        <w:tc>
          <w:tcPr>
            <w:tcW w:w="2160" w:type="dxa"/>
          </w:tcPr>
          <w:p w14:paraId="5772A85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(-3.625)</w:t>
            </w:r>
          </w:p>
        </w:tc>
      </w:tr>
      <w:tr w:rsidR="00FA2B7F" w:rsidRPr="009226A2" w14:paraId="0D55F42A" w14:textId="77777777">
        <w:trPr>
          <w:jc w:val="center"/>
        </w:trPr>
        <w:tc>
          <w:tcPr>
            <w:tcW w:w="2160" w:type="dxa"/>
          </w:tcPr>
          <w:p w14:paraId="4CFDF373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ln(1+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绿色专利申请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)</w:t>
            </w:r>
          </w:p>
        </w:tc>
        <w:tc>
          <w:tcPr>
            <w:tcW w:w="2160" w:type="dxa"/>
          </w:tcPr>
          <w:p w14:paraId="45714E61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6D8C3A5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4D653B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-0.065***</w:t>
            </w:r>
          </w:p>
        </w:tc>
      </w:tr>
      <w:tr w:rsidR="00FA2B7F" w:rsidRPr="009226A2" w14:paraId="0076C635" w14:textId="77777777">
        <w:trPr>
          <w:jc w:val="center"/>
        </w:trPr>
        <w:tc>
          <w:tcPr>
            <w:tcW w:w="2160" w:type="dxa"/>
          </w:tcPr>
          <w:p w14:paraId="3584A595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CD1130E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BD4D654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F2F30F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(-3.248)</w:t>
            </w:r>
          </w:p>
        </w:tc>
      </w:tr>
      <w:tr w:rsidR="00FA2B7F" w:rsidRPr="009226A2" w14:paraId="38EBE52E" w14:textId="77777777">
        <w:trPr>
          <w:jc w:val="center"/>
        </w:trPr>
        <w:tc>
          <w:tcPr>
            <w:tcW w:w="2160" w:type="dxa"/>
          </w:tcPr>
          <w:p w14:paraId="679E9B92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4AC3125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38A3AB4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9EDF56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5BE44A0E" w14:textId="77777777">
        <w:trPr>
          <w:jc w:val="center"/>
        </w:trPr>
        <w:tc>
          <w:tcPr>
            <w:tcW w:w="2160" w:type="dxa"/>
          </w:tcPr>
          <w:p w14:paraId="4CC3E642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126555E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49E712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5D67383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7B5DF992" w14:textId="77777777">
        <w:trPr>
          <w:jc w:val="center"/>
        </w:trPr>
        <w:tc>
          <w:tcPr>
            <w:tcW w:w="2160" w:type="dxa"/>
          </w:tcPr>
          <w:p w14:paraId="5FF9DE24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0FCBE9D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CD7948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569152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3C5E9314" w14:textId="77777777">
        <w:trPr>
          <w:jc w:val="center"/>
        </w:trPr>
        <w:tc>
          <w:tcPr>
            <w:tcW w:w="2160" w:type="dxa"/>
          </w:tcPr>
          <w:p w14:paraId="5F3C45E8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观测值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2652B67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4E2EBD4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721F787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</w:tr>
      <w:tr w:rsidR="00FA2B7F" w:rsidRPr="009226A2" w14:paraId="4F65B5D8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133D3252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2DC0354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1C8B53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0.180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BDBEED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0.065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9226A2" w14:paraId="17D77283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144B29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变量</w:t>
            </w:r>
            <w:proofErr w:type="spellEnd"/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0384B26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4BC3DC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 xml:space="preserve">(2) 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环境规制强度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149AF5E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9226A2" w14:paraId="69337C23" w14:textId="77777777">
        <w:trPr>
          <w:jc w:val="center"/>
        </w:trPr>
        <w:tc>
          <w:tcPr>
            <w:tcW w:w="2160" w:type="dxa"/>
          </w:tcPr>
          <w:p w14:paraId="3F50C0CA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5A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政策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1800DDE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744CA1B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0.099***</w:t>
            </w:r>
          </w:p>
        </w:tc>
        <w:tc>
          <w:tcPr>
            <w:tcW w:w="2160" w:type="dxa"/>
          </w:tcPr>
          <w:p w14:paraId="3AE4739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-0.095***</w:t>
            </w:r>
          </w:p>
        </w:tc>
      </w:tr>
      <w:tr w:rsidR="00FA2B7F" w:rsidRPr="009226A2" w14:paraId="44E4C3B5" w14:textId="77777777">
        <w:trPr>
          <w:jc w:val="center"/>
        </w:trPr>
        <w:tc>
          <w:tcPr>
            <w:tcW w:w="2160" w:type="dxa"/>
          </w:tcPr>
          <w:p w14:paraId="772E3675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2EC2E5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79BAF24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(3.587)</w:t>
            </w:r>
          </w:p>
        </w:tc>
        <w:tc>
          <w:tcPr>
            <w:tcW w:w="2160" w:type="dxa"/>
          </w:tcPr>
          <w:p w14:paraId="13EEA2B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(-3.645)</w:t>
            </w:r>
          </w:p>
        </w:tc>
      </w:tr>
      <w:tr w:rsidR="00FA2B7F" w:rsidRPr="009226A2" w14:paraId="2538108F" w14:textId="77777777">
        <w:trPr>
          <w:jc w:val="center"/>
        </w:trPr>
        <w:tc>
          <w:tcPr>
            <w:tcW w:w="2160" w:type="dxa"/>
          </w:tcPr>
          <w:p w14:paraId="1734DB4F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环境规制强度</w:t>
            </w:r>
          </w:p>
        </w:tc>
        <w:tc>
          <w:tcPr>
            <w:tcW w:w="2160" w:type="dxa"/>
          </w:tcPr>
          <w:p w14:paraId="61CE3665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F09B295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214DB9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-0.077***</w:t>
            </w:r>
          </w:p>
        </w:tc>
      </w:tr>
      <w:tr w:rsidR="00FA2B7F" w:rsidRPr="009226A2" w14:paraId="10E0298D" w14:textId="77777777">
        <w:trPr>
          <w:jc w:val="center"/>
        </w:trPr>
        <w:tc>
          <w:tcPr>
            <w:tcW w:w="2160" w:type="dxa"/>
          </w:tcPr>
          <w:p w14:paraId="72E0117E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90BFCEC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BF29DCE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59CF14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(-2.750)</w:t>
            </w:r>
          </w:p>
        </w:tc>
      </w:tr>
      <w:tr w:rsidR="00FA2B7F" w:rsidRPr="009226A2" w14:paraId="11172255" w14:textId="77777777">
        <w:trPr>
          <w:jc w:val="center"/>
        </w:trPr>
        <w:tc>
          <w:tcPr>
            <w:tcW w:w="2160" w:type="dxa"/>
          </w:tcPr>
          <w:p w14:paraId="02A6BF06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51FAF08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2E9DFA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0136098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10F7BA53" w14:textId="77777777">
        <w:trPr>
          <w:jc w:val="center"/>
        </w:trPr>
        <w:tc>
          <w:tcPr>
            <w:tcW w:w="2160" w:type="dxa"/>
          </w:tcPr>
          <w:p w14:paraId="3F8CDE83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1A411F7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4F601E1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356F7C1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365DA76D" w14:textId="77777777">
        <w:trPr>
          <w:jc w:val="center"/>
        </w:trPr>
        <w:tc>
          <w:tcPr>
            <w:tcW w:w="2160" w:type="dxa"/>
          </w:tcPr>
          <w:p w14:paraId="0AB3B854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2BB32E8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140BE95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803D70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06495D68" w14:textId="77777777">
        <w:trPr>
          <w:jc w:val="center"/>
        </w:trPr>
        <w:tc>
          <w:tcPr>
            <w:tcW w:w="2160" w:type="dxa"/>
          </w:tcPr>
          <w:p w14:paraId="41ECBFB0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观测值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32829A8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576F13D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5B59276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</w:tr>
      <w:tr w:rsidR="00FA2B7F" w:rsidRPr="009226A2" w14:paraId="25C357A5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7912118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25AF660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54EA830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0.009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3B22F0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B7F" w:rsidRPr="009226A2" w14:paraId="79A788B9" w14:textId="77777777">
        <w:trPr>
          <w:jc w:val="center"/>
        </w:trPr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067AABE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变量</w:t>
            </w:r>
            <w:proofErr w:type="spellEnd"/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2B21950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(1) lnpoco2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425F452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 xml:space="preserve">(2) 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公众环境关注度</w:t>
            </w:r>
          </w:p>
        </w:tc>
        <w:tc>
          <w:tcPr>
            <w:tcW w:w="2160" w:type="dxa"/>
            <w:tcBorders>
              <w:top w:val="single" w:sz="14" w:space="0" w:color="000000"/>
              <w:bottom w:val="single" w:sz="6" w:space="0" w:color="000000"/>
            </w:tcBorders>
          </w:tcPr>
          <w:p w14:paraId="5BEBA1B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(3) lnpoco2</w:t>
            </w:r>
          </w:p>
        </w:tc>
      </w:tr>
      <w:tr w:rsidR="00FA2B7F" w:rsidRPr="009226A2" w14:paraId="1C779F16" w14:textId="77777777">
        <w:trPr>
          <w:jc w:val="center"/>
        </w:trPr>
        <w:tc>
          <w:tcPr>
            <w:tcW w:w="2160" w:type="dxa"/>
          </w:tcPr>
          <w:p w14:paraId="2B351798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5A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政策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(DID)</w:t>
            </w:r>
          </w:p>
        </w:tc>
        <w:tc>
          <w:tcPr>
            <w:tcW w:w="2160" w:type="dxa"/>
          </w:tcPr>
          <w:p w14:paraId="2ED6FBC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-0.103***</w:t>
            </w:r>
          </w:p>
        </w:tc>
        <w:tc>
          <w:tcPr>
            <w:tcW w:w="2160" w:type="dxa"/>
          </w:tcPr>
          <w:p w14:paraId="08851DA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0.137***</w:t>
            </w:r>
          </w:p>
        </w:tc>
        <w:tc>
          <w:tcPr>
            <w:tcW w:w="2160" w:type="dxa"/>
          </w:tcPr>
          <w:p w14:paraId="75CEE01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-0.101**</w:t>
            </w:r>
          </w:p>
        </w:tc>
      </w:tr>
      <w:tr w:rsidR="00FA2B7F" w:rsidRPr="009226A2" w14:paraId="58AF5AAA" w14:textId="77777777">
        <w:trPr>
          <w:jc w:val="center"/>
        </w:trPr>
        <w:tc>
          <w:tcPr>
            <w:tcW w:w="2160" w:type="dxa"/>
          </w:tcPr>
          <w:p w14:paraId="341EC278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B17474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(-3.941)</w:t>
            </w:r>
          </w:p>
        </w:tc>
        <w:tc>
          <w:tcPr>
            <w:tcW w:w="2160" w:type="dxa"/>
          </w:tcPr>
          <w:p w14:paraId="6715D51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(3.005)</w:t>
            </w:r>
          </w:p>
        </w:tc>
        <w:tc>
          <w:tcPr>
            <w:tcW w:w="2160" w:type="dxa"/>
          </w:tcPr>
          <w:p w14:paraId="4B9CC7F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(-2.495)</w:t>
            </w:r>
          </w:p>
        </w:tc>
      </w:tr>
      <w:tr w:rsidR="00FA2B7F" w:rsidRPr="009226A2" w14:paraId="51C28945" w14:textId="77777777">
        <w:trPr>
          <w:jc w:val="center"/>
        </w:trPr>
        <w:tc>
          <w:tcPr>
            <w:tcW w:w="2160" w:type="dxa"/>
          </w:tcPr>
          <w:p w14:paraId="5A361E19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公众环境关注度</w:t>
            </w:r>
          </w:p>
        </w:tc>
        <w:tc>
          <w:tcPr>
            <w:tcW w:w="2160" w:type="dxa"/>
          </w:tcPr>
          <w:p w14:paraId="692D85F6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2792941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D3051E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-0.050***</w:t>
            </w:r>
          </w:p>
        </w:tc>
      </w:tr>
      <w:tr w:rsidR="00FA2B7F" w:rsidRPr="009226A2" w14:paraId="1CE9F7B7" w14:textId="77777777">
        <w:trPr>
          <w:jc w:val="center"/>
        </w:trPr>
        <w:tc>
          <w:tcPr>
            <w:tcW w:w="2160" w:type="dxa"/>
          </w:tcPr>
          <w:p w14:paraId="2F18F60F" w14:textId="77777777" w:rsidR="00FA2B7F" w:rsidRPr="009226A2" w:rsidRDefault="00FA2B7F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BA456B1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A9EBBD0" w14:textId="77777777" w:rsidR="00FA2B7F" w:rsidRPr="009226A2" w:rsidRDefault="00FA2B7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697E99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(-2.607)</w:t>
            </w:r>
          </w:p>
        </w:tc>
      </w:tr>
      <w:tr w:rsidR="00FA2B7F" w:rsidRPr="009226A2" w14:paraId="6914800F" w14:textId="77777777">
        <w:trPr>
          <w:jc w:val="center"/>
        </w:trPr>
        <w:tc>
          <w:tcPr>
            <w:tcW w:w="2160" w:type="dxa"/>
          </w:tcPr>
          <w:p w14:paraId="56D0EC7D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控制变量</w:t>
            </w:r>
          </w:p>
        </w:tc>
        <w:tc>
          <w:tcPr>
            <w:tcW w:w="2160" w:type="dxa"/>
          </w:tcPr>
          <w:p w14:paraId="280D5C6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39F22A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2B0139D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084A9D8E" w14:textId="77777777">
        <w:trPr>
          <w:jc w:val="center"/>
        </w:trPr>
        <w:tc>
          <w:tcPr>
            <w:tcW w:w="2160" w:type="dxa"/>
          </w:tcPr>
          <w:p w14:paraId="5281BDED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城市固定效应</w:t>
            </w:r>
          </w:p>
        </w:tc>
        <w:tc>
          <w:tcPr>
            <w:tcW w:w="2160" w:type="dxa"/>
          </w:tcPr>
          <w:p w14:paraId="56601E5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4077CE8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4F3A3D3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70F1B248" w14:textId="77777777">
        <w:trPr>
          <w:jc w:val="center"/>
        </w:trPr>
        <w:tc>
          <w:tcPr>
            <w:tcW w:w="2160" w:type="dxa"/>
          </w:tcPr>
          <w:p w14:paraId="318B03C3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年份固定效应</w:t>
            </w:r>
          </w:p>
        </w:tc>
        <w:tc>
          <w:tcPr>
            <w:tcW w:w="2160" w:type="dxa"/>
          </w:tcPr>
          <w:p w14:paraId="3D1C2C0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CD0E5D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  <w:tc>
          <w:tcPr>
            <w:tcW w:w="2160" w:type="dxa"/>
          </w:tcPr>
          <w:p w14:paraId="750F8F1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是</w:t>
            </w:r>
          </w:p>
        </w:tc>
      </w:tr>
      <w:tr w:rsidR="00FA2B7F" w:rsidRPr="009226A2" w14:paraId="30093E75" w14:textId="77777777">
        <w:trPr>
          <w:jc w:val="center"/>
        </w:trPr>
        <w:tc>
          <w:tcPr>
            <w:tcW w:w="2160" w:type="dxa"/>
          </w:tcPr>
          <w:p w14:paraId="03516C45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观测值</w:t>
            </w: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</w:tcPr>
          <w:p w14:paraId="65B34D2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</w:tcPr>
          <w:p w14:paraId="2AA308C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3705</w:t>
            </w:r>
          </w:p>
        </w:tc>
        <w:tc>
          <w:tcPr>
            <w:tcW w:w="2160" w:type="dxa"/>
          </w:tcPr>
          <w:p w14:paraId="4B950C6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3705</w:t>
            </w:r>
          </w:p>
        </w:tc>
      </w:tr>
      <w:tr w:rsidR="00FA2B7F" w:rsidRPr="009226A2" w14:paraId="6ABA415C" w14:textId="77777777">
        <w:trPr>
          <w:jc w:val="center"/>
        </w:trPr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6DADD815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Adj. R²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414785B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0.063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6FE12FC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0.017</w:t>
            </w:r>
          </w:p>
        </w:tc>
        <w:tc>
          <w:tcPr>
            <w:tcW w:w="2160" w:type="dxa"/>
            <w:tcBorders>
              <w:top w:val="nil"/>
              <w:bottom w:val="single" w:sz="14" w:space="0" w:color="000000"/>
            </w:tcBorders>
          </w:tcPr>
          <w:p w14:paraId="2CF2693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0.035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A2B7F" w:rsidRPr="009226A2" w14:paraId="7C1E0543" w14:textId="77777777">
        <w:trPr>
          <w:jc w:val="center"/>
        </w:trPr>
        <w:tc>
          <w:tcPr>
            <w:tcW w:w="1440" w:type="dxa"/>
            <w:tcBorders>
              <w:top w:val="single" w:sz="14" w:space="0" w:color="000000"/>
              <w:bottom w:val="single" w:sz="6" w:space="0" w:color="000000"/>
            </w:tcBorders>
          </w:tcPr>
          <w:p w14:paraId="676219C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机制</w:t>
            </w:r>
            <w:proofErr w:type="spellEnd"/>
          </w:p>
        </w:tc>
        <w:tc>
          <w:tcPr>
            <w:tcW w:w="1440" w:type="dxa"/>
            <w:tcBorders>
              <w:top w:val="single" w:sz="14" w:space="0" w:color="000000"/>
              <w:bottom w:val="single" w:sz="6" w:space="0" w:color="000000"/>
            </w:tcBorders>
          </w:tcPr>
          <w:p w14:paraId="3984617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a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路径</w:t>
            </w:r>
          </w:p>
        </w:tc>
        <w:tc>
          <w:tcPr>
            <w:tcW w:w="1440" w:type="dxa"/>
            <w:tcBorders>
              <w:top w:val="single" w:sz="14" w:space="0" w:color="000000"/>
              <w:bottom w:val="single" w:sz="6" w:space="0" w:color="000000"/>
            </w:tcBorders>
          </w:tcPr>
          <w:p w14:paraId="269C724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b</w:t>
            </w: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路径</w:t>
            </w:r>
          </w:p>
        </w:tc>
        <w:tc>
          <w:tcPr>
            <w:tcW w:w="1440" w:type="dxa"/>
            <w:tcBorders>
              <w:top w:val="single" w:sz="14" w:space="0" w:color="000000"/>
              <w:bottom w:val="single" w:sz="6" w:space="0" w:color="000000"/>
            </w:tcBorders>
          </w:tcPr>
          <w:p w14:paraId="5AD8789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a×b</w:t>
            </w:r>
          </w:p>
        </w:tc>
        <w:tc>
          <w:tcPr>
            <w:tcW w:w="1440" w:type="dxa"/>
            <w:tcBorders>
              <w:top w:val="single" w:sz="14" w:space="0" w:color="000000"/>
              <w:bottom w:val="single" w:sz="6" w:space="0" w:color="000000"/>
            </w:tcBorders>
          </w:tcPr>
          <w:p w14:paraId="3D97032F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Sobel z</w:t>
            </w:r>
          </w:p>
        </w:tc>
        <w:tc>
          <w:tcPr>
            <w:tcW w:w="1440" w:type="dxa"/>
            <w:tcBorders>
              <w:top w:val="single" w:sz="14" w:space="0" w:color="000000"/>
              <w:bottom w:val="single" w:sz="6" w:space="0" w:color="000000"/>
            </w:tcBorders>
          </w:tcPr>
          <w:p w14:paraId="6562031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b/>
                <w:color w:val="000000" w:themeColor="text1"/>
                <w:sz w:val="17"/>
              </w:rPr>
              <w:t>Sobel p</w:t>
            </w:r>
          </w:p>
        </w:tc>
      </w:tr>
      <w:tr w:rsidR="00FA2B7F" w:rsidRPr="009226A2" w14:paraId="32CE1216" w14:textId="77777777">
        <w:trPr>
          <w:jc w:val="center"/>
        </w:trPr>
        <w:tc>
          <w:tcPr>
            <w:tcW w:w="1440" w:type="dxa"/>
          </w:tcPr>
          <w:p w14:paraId="26BCCF1B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产业结构高级化</w:t>
            </w:r>
          </w:p>
        </w:tc>
        <w:tc>
          <w:tcPr>
            <w:tcW w:w="1440" w:type="dxa"/>
          </w:tcPr>
          <w:p w14:paraId="34620AB6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1.345***</w:t>
            </w:r>
          </w:p>
        </w:tc>
        <w:tc>
          <w:tcPr>
            <w:tcW w:w="1440" w:type="dxa"/>
          </w:tcPr>
          <w:p w14:paraId="3041C20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-0.014***</w:t>
            </w:r>
          </w:p>
        </w:tc>
        <w:tc>
          <w:tcPr>
            <w:tcW w:w="1440" w:type="dxa"/>
          </w:tcPr>
          <w:p w14:paraId="65BD858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-0.0192</w:t>
            </w:r>
          </w:p>
        </w:tc>
        <w:tc>
          <w:tcPr>
            <w:tcW w:w="1440" w:type="dxa"/>
          </w:tcPr>
          <w:p w14:paraId="32B9212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-2.907</w:t>
            </w:r>
          </w:p>
        </w:tc>
        <w:tc>
          <w:tcPr>
            <w:tcW w:w="1440" w:type="dxa"/>
          </w:tcPr>
          <w:p w14:paraId="0338BD9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0.004***</w:t>
            </w:r>
          </w:p>
        </w:tc>
      </w:tr>
      <w:tr w:rsidR="00FA2B7F" w:rsidRPr="009226A2" w14:paraId="681B885A" w14:textId="77777777">
        <w:trPr>
          <w:jc w:val="center"/>
        </w:trPr>
        <w:tc>
          <w:tcPr>
            <w:tcW w:w="1440" w:type="dxa"/>
          </w:tcPr>
          <w:p w14:paraId="2698B3BB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能源消耗强度</w:t>
            </w:r>
          </w:p>
        </w:tc>
        <w:tc>
          <w:tcPr>
            <w:tcW w:w="1440" w:type="dxa"/>
          </w:tcPr>
          <w:p w14:paraId="4B33E05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-0.160***</w:t>
            </w:r>
          </w:p>
        </w:tc>
        <w:tc>
          <w:tcPr>
            <w:tcW w:w="1440" w:type="dxa"/>
          </w:tcPr>
          <w:p w14:paraId="2031D6BA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0.057***</w:t>
            </w:r>
          </w:p>
        </w:tc>
        <w:tc>
          <w:tcPr>
            <w:tcW w:w="1440" w:type="dxa"/>
          </w:tcPr>
          <w:p w14:paraId="330759BD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-0.0091</w:t>
            </w:r>
          </w:p>
        </w:tc>
        <w:tc>
          <w:tcPr>
            <w:tcW w:w="1440" w:type="dxa"/>
          </w:tcPr>
          <w:p w14:paraId="3C0A7C0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-2.327</w:t>
            </w:r>
          </w:p>
        </w:tc>
        <w:tc>
          <w:tcPr>
            <w:tcW w:w="1440" w:type="dxa"/>
          </w:tcPr>
          <w:p w14:paraId="7945069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0.020**</w:t>
            </w:r>
          </w:p>
        </w:tc>
      </w:tr>
      <w:tr w:rsidR="00FA2B7F" w:rsidRPr="009226A2" w14:paraId="277A6FB9" w14:textId="77777777">
        <w:trPr>
          <w:jc w:val="center"/>
        </w:trPr>
        <w:tc>
          <w:tcPr>
            <w:tcW w:w="1440" w:type="dxa"/>
          </w:tcPr>
          <w:p w14:paraId="034AE44D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绿色技术创新</w:t>
            </w:r>
          </w:p>
        </w:tc>
        <w:tc>
          <w:tcPr>
            <w:tcW w:w="1440" w:type="dxa"/>
          </w:tcPr>
          <w:p w14:paraId="6B251E42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0.128***</w:t>
            </w:r>
          </w:p>
        </w:tc>
        <w:tc>
          <w:tcPr>
            <w:tcW w:w="1440" w:type="dxa"/>
          </w:tcPr>
          <w:p w14:paraId="0A06C457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-0.065***</w:t>
            </w:r>
          </w:p>
        </w:tc>
        <w:tc>
          <w:tcPr>
            <w:tcW w:w="1440" w:type="dxa"/>
          </w:tcPr>
          <w:p w14:paraId="40A6F979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-0.0083</w:t>
            </w:r>
          </w:p>
        </w:tc>
        <w:tc>
          <w:tcPr>
            <w:tcW w:w="1440" w:type="dxa"/>
          </w:tcPr>
          <w:p w14:paraId="60BD75D1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-2.389</w:t>
            </w:r>
          </w:p>
        </w:tc>
        <w:tc>
          <w:tcPr>
            <w:tcW w:w="1440" w:type="dxa"/>
          </w:tcPr>
          <w:p w14:paraId="5F5DAB1D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0.017**</w:t>
            </w:r>
          </w:p>
        </w:tc>
      </w:tr>
      <w:tr w:rsidR="00FA2B7F" w:rsidRPr="009226A2" w14:paraId="25E20C4A" w14:textId="77777777">
        <w:trPr>
          <w:jc w:val="center"/>
        </w:trPr>
        <w:tc>
          <w:tcPr>
            <w:tcW w:w="1440" w:type="dxa"/>
          </w:tcPr>
          <w:p w14:paraId="1F1CCD2C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环境规制强化</w:t>
            </w:r>
          </w:p>
        </w:tc>
        <w:tc>
          <w:tcPr>
            <w:tcW w:w="1440" w:type="dxa"/>
          </w:tcPr>
          <w:p w14:paraId="2EF7D6F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0.099***</w:t>
            </w:r>
          </w:p>
        </w:tc>
        <w:tc>
          <w:tcPr>
            <w:tcW w:w="1440" w:type="dxa"/>
          </w:tcPr>
          <w:p w14:paraId="74FEB498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-0.077***</w:t>
            </w:r>
          </w:p>
        </w:tc>
        <w:tc>
          <w:tcPr>
            <w:tcW w:w="1440" w:type="dxa"/>
          </w:tcPr>
          <w:p w14:paraId="6A631684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-0.0076</w:t>
            </w:r>
          </w:p>
        </w:tc>
        <w:tc>
          <w:tcPr>
            <w:tcW w:w="1440" w:type="dxa"/>
          </w:tcPr>
          <w:p w14:paraId="7663A3F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-2.182</w:t>
            </w:r>
          </w:p>
        </w:tc>
        <w:tc>
          <w:tcPr>
            <w:tcW w:w="1440" w:type="dxa"/>
          </w:tcPr>
          <w:p w14:paraId="6796F92C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0.029**</w:t>
            </w:r>
          </w:p>
        </w:tc>
      </w:tr>
      <w:tr w:rsidR="00FA2B7F" w:rsidRPr="009226A2" w14:paraId="0174AE83" w14:textId="77777777">
        <w:trPr>
          <w:jc w:val="center"/>
        </w:trPr>
        <w:tc>
          <w:tcPr>
            <w:tcW w:w="1440" w:type="dxa"/>
            <w:tcBorders>
              <w:top w:val="nil"/>
              <w:bottom w:val="single" w:sz="14" w:space="0" w:color="000000"/>
            </w:tcBorders>
          </w:tcPr>
          <w:p w14:paraId="6BFE3DA9" w14:textId="77777777" w:rsidR="00FA2B7F" w:rsidRPr="009226A2" w:rsidRDefault="00000000">
            <w:pPr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公众环境关注</w:t>
            </w:r>
          </w:p>
        </w:tc>
        <w:tc>
          <w:tcPr>
            <w:tcW w:w="1440" w:type="dxa"/>
            <w:tcBorders>
              <w:top w:val="nil"/>
              <w:bottom w:val="single" w:sz="14" w:space="0" w:color="000000"/>
            </w:tcBorders>
          </w:tcPr>
          <w:p w14:paraId="139060E0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0.137***</w:t>
            </w:r>
          </w:p>
        </w:tc>
        <w:tc>
          <w:tcPr>
            <w:tcW w:w="1440" w:type="dxa"/>
            <w:tcBorders>
              <w:top w:val="nil"/>
              <w:bottom w:val="single" w:sz="14" w:space="0" w:color="000000"/>
            </w:tcBorders>
          </w:tcPr>
          <w:p w14:paraId="24E13B2E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-0.050***</w:t>
            </w:r>
          </w:p>
        </w:tc>
        <w:tc>
          <w:tcPr>
            <w:tcW w:w="1440" w:type="dxa"/>
            <w:tcBorders>
              <w:top w:val="nil"/>
              <w:bottom w:val="single" w:sz="14" w:space="0" w:color="000000"/>
            </w:tcBorders>
          </w:tcPr>
          <w:p w14:paraId="6FA82A53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-0.0068</w:t>
            </w:r>
          </w:p>
        </w:tc>
        <w:tc>
          <w:tcPr>
            <w:tcW w:w="1440" w:type="dxa"/>
            <w:tcBorders>
              <w:top w:val="nil"/>
              <w:bottom w:val="single" w:sz="14" w:space="0" w:color="000000"/>
            </w:tcBorders>
          </w:tcPr>
          <w:p w14:paraId="216CB175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-1.969</w:t>
            </w:r>
          </w:p>
        </w:tc>
        <w:tc>
          <w:tcPr>
            <w:tcW w:w="1440" w:type="dxa"/>
            <w:tcBorders>
              <w:top w:val="nil"/>
              <w:bottom w:val="single" w:sz="14" w:space="0" w:color="000000"/>
            </w:tcBorders>
          </w:tcPr>
          <w:p w14:paraId="61E0A05B" w14:textId="77777777" w:rsidR="00FA2B7F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rFonts w:ascii="Times New Roman" w:hAnsi="Times New Roman"/>
                <w:color w:val="000000" w:themeColor="text1"/>
                <w:sz w:val="17"/>
              </w:rPr>
              <w:t>0.049**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9226A2" w14:paraId="09606D2E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F760FAE" w14:textId="77777777" w:rsidR="00000000" w:rsidRPr="009226A2" w:rsidRDefault="00000000">
            <w:pPr>
              <w:rPr>
                <w:color w:val="000000" w:themeColor="text1"/>
              </w:rPr>
            </w:pPr>
            <w:proofErr w:type="spellStart"/>
            <w:r w:rsidRPr="009226A2">
              <w:rPr>
                <w:b/>
                <w:color w:val="000000" w:themeColor="text1"/>
                <w:sz w:val="18"/>
              </w:rPr>
              <w:t>矩阵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F445F4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符号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6D08E5A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构造（</w:t>
            </w:r>
            <w:proofErr w:type="spellStart"/>
            <w:r w:rsidRPr="009226A2">
              <w:rPr>
                <w:b/>
                <w:color w:val="000000" w:themeColor="text1"/>
                <w:sz w:val="18"/>
              </w:rPr>
              <w:t>i≠j</w:t>
            </w:r>
            <w:proofErr w:type="spellEnd"/>
            <w:r w:rsidRPr="009226A2">
              <w:rPr>
                <w:b/>
                <w:color w:val="000000" w:themeColor="text1"/>
                <w:sz w:val="18"/>
              </w:rPr>
              <w:t>，行标准化）</w:t>
            </w:r>
          </w:p>
        </w:tc>
      </w:tr>
      <w:tr w:rsidR="0014486E" w:rsidRPr="009226A2" w14:paraId="4EC8C82C" w14:textId="77777777">
        <w:trPr>
          <w:jc w:val="center"/>
        </w:trPr>
        <w:tc>
          <w:tcPr>
            <w:tcW w:w="2880" w:type="dxa"/>
          </w:tcPr>
          <w:p w14:paraId="534921E7" w14:textId="77777777" w:rsidR="00000000" w:rsidRPr="009226A2" w:rsidRDefault="00000000">
            <w:pPr>
              <w:rPr>
                <w:color w:val="000000" w:themeColor="text1"/>
              </w:rPr>
            </w:pPr>
            <w:proofErr w:type="spellStart"/>
            <w:r w:rsidRPr="009226A2">
              <w:rPr>
                <w:color w:val="000000" w:themeColor="text1"/>
                <w:sz w:val="18"/>
              </w:rPr>
              <w:t>邻接</w:t>
            </w:r>
            <w:proofErr w:type="spellEnd"/>
          </w:p>
        </w:tc>
        <w:tc>
          <w:tcPr>
            <w:tcW w:w="2880" w:type="dxa"/>
          </w:tcPr>
          <w:p w14:paraId="37A66A7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W_adj</w:t>
            </w:r>
          </w:p>
        </w:tc>
        <w:tc>
          <w:tcPr>
            <w:tcW w:w="2880" w:type="dxa"/>
          </w:tcPr>
          <w:p w14:paraId="065039D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地理邻接（中心距≤163km；密度≈5）</w:t>
            </w:r>
          </w:p>
        </w:tc>
      </w:tr>
      <w:tr w:rsidR="0014486E" w:rsidRPr="009226A2" w14:paraId="3CA13A08" w14:textId="77777777">
        <w:trPr>
          <w:jc w:val="center"/>
        </w:trPr>
        <w:tc>
          <w:tcPr>
            <w:tcW w:w="2880" w:type="dxa"/>
          </w:tcPr>
          <w:p w14:paraId="07B4279D" w14:textId="77777777" w:rsidR="00000000" w:rsidRPr="009226A2" w:rsidRDefault="00000000">
            <w:pPr>
              <w:rPr>
                <w:color w:val="000000" w:themeColor="text1"/>
              </w:rPr>
            </w:pPr>
            <w:proofErr w:type="spellStart"/>
            <w:r w:rsidRPr="009226A2">
              <w:rPr>
                <w:color w:val="000000" w:themeColor="text1"/>
                <w:sz w:val="18"/>
              </w:rPr>
              <w:t>地理距离</w:t>
            </w:r>
            <w:proofErr w:type="spellEnd"/>
          </w:p>
        </w:tc>
        <w:tc>
          <w:tcPr>
            <w:tcW w:w="2880" w:type="dxa"/>
          </w:tcPr>
          <w:p w14:paraId="25606D8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W_geo</w:t>
            </w:r>
          </w:p>
        </w:tc>
        <w:tc>
          <w:tcPr>
            <w:tcW w:w="2880" w:type="dxa"/>
          </w:tcPr>
          <w:p w14:paraId="7F56B66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1/d²</w:t>
            </w:r>
          </w:p>
        </w:tc>
      </w:tr>
      <w:tr w:rsidR="0014486E" w:rsidRPr="009226A2" w14:paraId="3772B2A4" w14:textId="77777777">
        <w:trPr>
          <w:jc w:val="center"/>
        </w:trPr>
        <w:tc>
          <w:tcPr>
            <w:tcW w:w="2880" w:type="dxa"/>
          </w:tcPr>
          <w:p w14:paraId="103C14D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经济距离</w:t>
            </w:r>
          </w:p>
        </w:tc>
        <w:tc>
          <w:tcPr>
            <w:tcW w:w="2880" w:type="dxa"/>
          </w:tcPr>
          <w:p w14:paraId="6BF8E82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W_econ</w:t>
            </w:r>
          </w:p>
        </w:tc>
        <w:tc>
          <w:tcPr>
            <w:tcW w:w="2880" w:type="dxa"/>
          </w:tcPr>
          <w:p w14:paraId="46EE1A4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1/|Ȳ_i−Ȳ_j|</w:t>
            </w:r>
          </w:p>
        </w:tc>
      </w:tr>
      <w:tr w:rsidR="0014486E" w:rsidRPr="009226A2" w14:paraId="05675199" w14:textId="77777777">
        <w:trPr>
          <w:jc w:val="center"/>
        </w:trPr>
        <w:tc>
          <w:tcPr>
            <w:tcW w:w="2880" w:type="dxa"/>
          </w:tcPr>
          <w:p w14:paraId="463C14C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经济地理权重</w:t>
            </w:r>
          </w:p>
        </w:tc>
        <w:tc>
          <w:tcPr>
            <w:tcW w:w="2880" w:type="dxa"/>
          </w:tcPr>
          <w:p w14:paraId="09F69A1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W_egw</w:t>
            </w:r>
          </w:p>
        </w:tc>
        <w:tc>
          <w:tcPr>
            <w:tcW w:w="2880" w:type="dxa"/>
          </w:tcPr>
          <w:p w14:paraId="548174B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0.5·W_geo0.5·W_econ</w:t>
            </w:r>
          </w:p>
        </w:tc>
      </w:tr>
      <w:tr w:rsidR="0014486E" w:rsidRPr="009226A2" w14:paraId="3D7379E0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67B20823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经济地理嵌套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33EF115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W_egn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7578FC4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(1/d²)·(Ȳ_j/Ȳ̄)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9226A2" w14:paraId="5C2794A8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15D7E8EB" w14:textId="77777777" w:rsidR="00000000" w:rsidRPr="009226A2" w:rsidRDefault="00000000">
            <w:pPr>
              <w:rPr>
                <w:color w:val="000000" w:themeColor="text1"/>
              </w:rPr>
            </w:pPr>
            <w:proofErr w:type="spellStart"/>
            <w:r w:rsidRPr="009226A2">
              <w:rPr>
                <w:b/>
                <w:color w:val="000000" w:themeColor="text1"/>
                <w:sz w:val="18"/>
              </w:rPr>
              <w:t>检验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170F313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统计量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CDF435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P 值</w:t>
            </w:r>
          </w:p>
        </w:tc>
      </w:tr>
      <w:tr w:rsidR="0014486E" w:rsidRPr="009226A2" w14:paraId="0896ABEA" w14:textId="77777777">
        <w:trPr>
          <w:jc w:val="center"/>
        </w:trPr>
        <w:tc>
          <w:tcPr>
            <w:tcW w:w="2880" w:type="dxa"/>
          </w:tcPr>
          <w:p w14:paraId="757EDD60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Moran’s I</w:t>
            </w:r>
          </w:p>
        </w:tc>
        <w:tc>
          <w:tcPr>
            <w:tcW w:w="2880" w:type="dxa"/>
          </w:tcPr>
          <w:p w14:paraId="1EFF9EB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0.014</w:t>
            </w:r>
          </w:p>
        </w:tc>
        <w:tc>
          <w:tcPr>
            <w:tcW w:w="2880" w:type="dxa"/>
          </w:tcPr>
          <w:p w14:paraId="4F79A40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0.001</w:t>
            </w:r>
          </w:p>
        </w:tc>
      </w:tr>
      <w:tr w:rsidR="0014486E" w:rsidRPr="009226A2" w14:paraId="78F7BD9C" w14:textId="77777777">
        <w:trPr>
          <w:jc w:val="center"/>
        </w:trPr>
        <w:tc>
          <w:tcPr>
            <w:tcW w:w="2880" w:type="dxa"/>
          </w:tcPr>
          <w:p w14:paraId="174DDDC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LM（空间误差）</w:t>
            </w:r>
          </w:p>
        </w:tc>
        <w:tc>
          <w:tcPr>
            <w:tcW w:w="2880" w:type="dxa"/>
          </w:tcPr>
          <w:p w14:paraId="2142678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11.26***</w:t>
            </w:r>
          </w:p>
        </w:tc>
        <w:tc>
          <w:tcPr>
            <w:tcW w:w="2880" w:type="dxa"/>
          </w:tcPr>
          <w:p w14:paraId="0B8B458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0.001</w:t>
            </w:r>
          </w:p>
        </w:tc>
      </w:tr>
      <w:tr w:rsidR="0014486E" w:rsidRPr="009226A2" w14:paraId="0C262E51" w14:textId="77777777">
        <w:trPr>
          <w:jc w:val="center"/>
        </w:trPr>
        <w:tc>
          <w:tcPr>
            <w:tcW w:w="2880" w:type="dxa"/>
          </w:tcPr>
          <w:p w14:paraId="5331FAE3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稳健 LM（空间误差）</w:t>
            </w:r>
          </w:p>
        </w:tc>
        <w:tc>
          <w:tcPr>
            <w:tcW w:w="2880" w:type="dxa"/>
          </w:tcPr>
          <w:p w14:paraId="3F72C1F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7.14***</w:t>
            </w:r>
          </w:p>
        </w:tc>
        <w:tc>
          <w:tcPr>
            <w:tcW w:w="2880" w:type="dxa"/>
          </w:tcPr>
          <w:p w14:paraId="3088D37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0.008</w:t>
            </w:r>
          </w:p>
        </w:tc>
      </w:tr>
      <w:tr w:rsidR="0014486E" w:rsidRPr="009226A2" w14:paraId="44ECC451" w14:textId="77777777">
        <w:trPr>
          <w:jc w:val="center"/>
        </w:trPr>
        <w:tc>
          <w:tcPr>
            <w:tcW w:w="2880" w:type="dxa"/>
          </w:tcPr>
          <w:p w14:paraId="2FCB8CF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LM（空间滞后）</w:t>
            </w:r>
          </w:p>
        </w:tc>
        <w:tc>
          <w:tcPr>
            <w:tcW w:w="2880" w:type="dxa"/>
          </w:tcPr>
          <w:p w14:paraId="2EEC2B7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27.26***</w:t>
            </w:r>
          </w:p>
        </w:tc>
        <w:tc>
          <w:tcPr>
            <w:tcW w:w="2880" w:type="dxa"/>
          </w:tcPr>
          <w:p w14:paraId="354C232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0.000</w:t>
            </w:r>
          </w:p>
        </w:tc>
      </w:tr>
      <w:tr w:rsidR="0014486E" w:rsidRPr="009226A2" w14:paraId="53ADB247" w14:textId="77777777">
        <w:trPr>
          <w:jc w:val="center"/>
        </w:trPr>
        <w:tc>
          <w:tcPr>
            <w:tcW w:w="2880" w:type="dxa"/>
          </w:tcPr>
          <w:p w14:paraId="4A341FA8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稳健 LM（空间滞后）</w:t>
            </w:r>
          </w:p>
        </w:tc>
        <w:tc>
          <w:tcPr>
            <w:tcW w:w="2880" w:type="dxa"/>
          </w:tcPr>
          <w:p w14:paraId="4CAF4DC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23.14***</w:t>
            </w:r>
          </w:p>
        </w:tc>
        <w:tc>
          <w:tcPr>
            <w:tcW w:w="2880" w:type="dxa"/>
          </w:tcPr>
          <w:p w14:paraId="7C473AF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0.000</w:t>
            </w:r>
          </w:p>
        </w:tc>
      </w:tr>
      <w:tr w:rsidR="0014486E" w:rsidRPr="009226A2" w14:paraId="2D54C742" w14:textId="77777777">
        <w:trPr>
          <w:jc w:val="center"/>
        </w:trPr>
        <w:tc>
          <w:tcPr>
            <w:tcW w:w="2880" w:type="dxa"/>
          </w:tcPr>
          <w:p w14:paraId="499D2F93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LR 检验（SDM vs SAR）</w:t>
            </w:r>
          </w:p>
        </w:tc>
        <w:tc>
          <w:tcPr>
            <w:tcW w:w="2880" w:type="dxa"/>
          </w:tcPr>
          <w:p w14:paraId="2E36F5D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163.75***</w:t>
            </w:r>
          </w:p>
        </w:tc>
        <w:tc>
          <w:tcPr>
            <w:tcW w:w="2880" w:type="dxa"/>
          </w:tcPr>
          <w:p w14:paraId="0D811D7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0.000</w:t>
            </w:r>
          </w:p>
        </w:tc>
      </w:tr>
      <w:tr w:rsidR="0014486E" w:rsidRPr="009226A2" w14:paraId="3A8D059F" w14:textId="77777777">
        <w:trPr>
          <w:jc w:val="center"/>
        </w:trPr>
        <w:tc>
          <w:tcPr>
            <w:tcW w:w="2880" w:type="dxa"/>
          </w:tcPr>
          <w:p w14:paraId="286D051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Wald 检验（θ=0）</w:t>
            </w:r>
          </w:p>
        </w:tc>
        <w:tc>
          <w:tcPr>
            <w:tcW w:w="2880" w:type="dxa"/>
          </w:tcPr>
          <w:p w14:paraId="7968521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142.77***</w:t>
            </w:r>
          </w:p>
        </w:tc>
        <w:tc>
          <w:tcPr>
            <w:tcW w:w="2880" w:type="dxa"/>
          </w:tcPr>
          <w:p w14:paraId="3221177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0.000</w:t>
            </w:r>
          </w:p>
        </w:tc>
      </w:tr>
      <w:tr w:rsidR="0014486E" w:rsidRPr="009226A2" w14:paraId="0FAB76C4" w14:textId="77777777">
        <w:trPr>
          <w:jc w:val="center"/>
        </w:trPr>
        <w:tc>
          <w:tcPr>
            <w:tcW w:w="2880" w:type="dxa"/>
          </w:tcPr>
          <w:p w14:paraId="4F1D67B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LR 检验（空间滞后 ρ=0）</w:t>
            </w:r>
          </w:p>
        </w:tc>
        <w:tc>
          <w:tcPr>
            <w:tcW w:w="2880" w:type="dxa"/>
          </w:tcPr>
          <w:p w14:paraId="3621F31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7.40***</w:t>
            </w:r>
          </w:p>
        </w:tc>
        <w:tc>
          <w:tcPr>
            <w:tcW w:w="2880" w:type="dxa"/>
          </w:tcPr>
          <w:p w14:paraId="4F767D2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0.007</w:t>
            </w:r>
          </w:p>
        </w:tc>
      </w:tr>
      <w:tr w:rsidR="0014486E" w:rsidRPr="009226A2" w14:paraId="7AC0107D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3FF808E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Hausman 检验（FE vs RE）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29798B1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95.11***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36DA962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486E" w:rsidRPr="009226A2" w14:paraId="74D68048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62E09F9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年份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5E5882F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Moran’s I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04A4D5F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Z 值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42AFFF0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P 值</w:t>
            </w:r>
          </w:p>
        </w:tc>
      </w:tr>
      <w:tr w:rsidR="0014486E" w:rsidRPr="009226A2" w14:paraId="7F1D71BE" w14:textId="77777777">
        <w:trPr>
          <w:jc w:val="center"/>
        </w:trPr>
        <w:tc>
          <w:tcPr>
            <w:tcW w:w="2160" w:type="dxa"/>
          </w:tcPr>
          <w:p w14:paraId="64044FD4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2003</w:t>
            </w:r>
          </w:p>
        </w:tc>
        <w:tc>
          <w:tcPr>
            <w:tcW w:w="2160" w:type="dxa"/>
          </w:tcPr>
          <w:p w14:paraId="147753A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0.139</w:t>
            </w:r>
          </w:p>
        </w:tc>
        <w:tc>
          <w:tcPr>
            <w:tcW w:w="2160" w:type="dxa"/>
          </w:tcPr>
          <w:p w14:paraId="40D10D2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7.900</w:t>
            </w:r>
          </w:p>
        </w:tc>
        <w:tc>
          <w:tcPr>
            <w:tcW w:w="2160" w:type="dxa"/>
          </w:tcPr>
          <w:p w14:paraId="2EF16E3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4050A23F" w14:textId="77777777">
        <w:trPr>
          <w:jc w:val="center"/>
        </w:trPr>
        <w:tc>
          <w:tcPr>
            <w:tcW w:w="2160" w:type="dxa"/>
          </w:tcPr>
          <w:p w14:paraId="27A17059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2004</w:t>
            </w:r>
          </w:p>
        </w:tc>
        <w:tc>
          <w:tcPr>
            <w:tcW w:w="2160" w:type="dxa"/>
          </w:tcPr>
          <w:p w14:paraId="775FD69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0.139</w:t>
            </w:r>
          </w:p>
        </w:tc>
        <w:tc>
          <w:tcPr>
            <w:tcW w:w="2160" w:type="dxa"/>
          </w:tcPr>
          <w:p w14:paraId="32B7DA3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7.935</w:t>
            </w:r>
          </w:p>
        </w:tc>
        <w:tc>
          <w:tcPr>
            <w:tcW w:w="2160" w:type="dxa"/>
          </w:tcPr>
          <w:p w14:paraId="523B199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717E7A48" w14:textId="77777777">
        <w:trPr>
          <w:jc w:val="center"/>
        </w:trPr>
        <w:tc>
          <w:tcPr>
            <w:tcW w:w="2160" w:type="dxa"/>
          </w:tcPr>
          <w:p w14:paraId="706D2B2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2005</w:t>
            </w:r>
          </w:p>
        </w:tc>
        <w:tc>
          <w:tcPr>
            <w:tcW w:w="2160" w:type="dxa"/>
          </w:tcPr>
          <w:p w14:paraId="271DFA1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0.128</w:t>
            </w:r>
          </w:p>
        </w:tc>
        <w:tc>
          <w:tcPr>
            <w:tcW w:w="2160" w:type="dxa"/>
          </w:tcPr>
          <w:p w14:paraId="4411478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7.327</w:t>
            </w:r>
          </w:p>
        </w:tc>
        <w:tc>
          <w:tcPr>
            <w:tcW w:w="2160" w:type="dxa"/>
          </w:tcPr>
          <w:p w14:paraId="65F134A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7692241F" w14:textId="77777777">
        <w:trPr>
          <w:jc w:val="center"/>
        </w:trPr>
        <w:tc>
          <w:tcPr>
            <w:tcW w:w="2160" w:type="dxa"/>
          </w:tcPr>
          <w:p w14:paraId="1C260728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2006</w:t>
            </w:r>
          </w:p>
        </w:tc>
        <w:tc>
          <w:tcPr>
            <w:tcW w:w="2160" w:type="dxa"/>
          </w:tcPr>
          <w:p w14:paraId="79ED4BB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0.136</w:t>
            </w:r>
          </w:p>
        </w:tc>
        <w:tc>
          <w:tcPr>
            <w:tcW w:w="2160" w:type="dxa"/>
          </w:tcPr>
          <w:p w14:paraId="1F7DAE0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7.764</w:t>
            </w:r>
          </w:p>
        </w:tc>
        <w:tc>
          <w:tcPr>
            <w:tcW w:w="2160" w:type="dxa"/>
          </w:tcPr>
          <w:p w14:paraId="338B002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5BFF9391" w14:textId="77777777">
        <w:trPr>
          <w:jc w:val="center"/>
        </w:trPr>
        <w:tc>
          <w:tcPr>
            <w:tcW w:w="2160" w:type="dxa"/>
          </w:tcPr>
          <w:p w14:paraId="5F80A36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2007</w:t>
            </w:r>
          </w:p>
        </w:tc>
        <w:tc>
          <w:tcPr>
            <w:tcW w:w="2160" w:type="dxa"/>
          </w:tcPr>
          <w:p w14:paraId="650AC1F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0.140</w:t>
            </w:r>
          </w:p>
        </w:tc>
        <w:tc>
          <w:tcPr>
            <w:tcW w:w="2160" w:type="dxa"/>
          </w:tcPr>
          <w:p w14:paraId="68C14A5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7.958</w:t>
            </w:r>
          </w:p>
        </w:tc>
        <w:tc>
          <w:tcPr>
            <w:tcW w:w="2160" w:type="dxa"/>
          </w:tcPr>
          <w:p w14:paraId="5A4D213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38649DF6" w14:textId="77777777">
        <w:trPr>
          <w:jc w:val="center"/>
        </w:trPr>
        <w:tc>
          <w:tcPr>
            <w:tcW w:w="2160" w:type="dxa"/>
          </w:tcPr>
          <w:p w14:paraId="76CD0D0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2008</w:t>
            </w:r>
          </w:p>
        </w:tc>
        <w:tc>
          <w:tcPr>
            <w:tcW w:w="2160" w:type="dxa"/>
          </w:tcPr>
          <w:p w14:paraId="337A6A5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0.123</w:t>
            </w:r>
          </w:p>
        </w:tc>
        <w:tc>
          <w:tcPr>
            <w:tcW w:w="2160" w:type="dxa"/>
          </w:tcPr>
          <w:p w14:paraId="7A4F45E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7.041</w:t>
            </w:r>
          </w:p>
        </w:tc>
        <w:tc>
          <w:tcPr>
            <w:tcW w:w="2160" w:type="dxa"/>
          </w:tcPr>
          <w:p w14:paraId="4E3A94A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12ECF131" w14:textId="77777777">
        <w:trPr>
          <w:jc w:val="center"/>
        </w:trPr>
        <w:tc>
          <w:tcPr>
            <w:tcW w:w="2160" w:type="dxa"/>
          </w:tcPr>
          <w:p w14:paraId="070CA60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2009</w:t>
            </w:r>
          </w:p>
        </w:tc>
        <w:tc>
          <w:tcPr>
            <w:tcW w:w="2160" w:type="dxa"/>
          </w:tcPr>
          <w:p w14:paraId="0B4B501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0.106</w:t>
            </w:r>
          </w:p>
        </w:tc>
        <w:tc>
          <w:tcPr>
            <w:tcW w:w="2160" w:type="dxa"/>
          </w:tcPr>
          <w:p w14:paraId="634B3BA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6.116</w:t>
            </w:r>
          </w:p>
        </w:tc>
        <w:tc>
          <w:tcPr>
            <w:tcW w:w="2160" w:type="dxa"/>
          </w:tcPr>
          <w:p w14:paraId="583C0DD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05D8E4A4" w14:textId="77777777">
        <w:trPr>
          <w:jc w:val="center"/>
        </w:trPr>
        <w:tc>
          <w:tcPr>
            <w:tcW w:w="2160" w:type="dxa"/>
          </w:tcPr>
          <w:p w14:paraId="26ED9BB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2010</w:t>
            </w:r>
          </w:p>
        </w:tc>
        <w:tc>
          <w:tcPr>
            <w:tcW w:w="2160" w:type="dxa"/>
          </w:tcPr>
          <w:p w14:paraId="047BE78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0.115</w:t>
            </w:r>
          </w:p>
        </w:tc>
        <w:tc>
          <w:tcPr>
            <w:tcW w:w="2160" w:type="dxa"/>
          </w:tcPr>
          <w:p w14:paraId="206D8E9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6.617</w:t>
            </w:r>
          </w:p>
        </w:tc>
        <w:tc>
          <w:tcPr>
            <w:tcW w:w="2160" w:type="dxa"/>
          </w:tcPr>
          <w:p w14:paraId="2604165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319DFF1B" w14:textId="77777777">
        <w:trPr>
          <w:jc w:val="center"/>
        </w:trPr>
        <w:tc>
          <w:tcPr>
            <w:tcW w:w="2160" w:type="dxa"/>
          </w:tcPr>
          <w:p w14:paraId="6CC8186E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2011</w:t>
            </w:r>
          </w:p>
        </w:tc>
        <w:tc>
          <w:tcPr>
            <w:tcW w:w="2160" w:type="dxa"/>
          </w:tcPr>
          <w:p w14:paraId="535E1E4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0.110</w:t>
            </w:r>
          </w:p>
        </w:tc>
        <w:tc>
          <w:tcPr>
            <w:tcW w:w="2160" w:type="dxa"/>
          </w:tcPr>
          <w:p w14:paraId="5CBCA6C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6.329</w:t>
            </w:r>
          </w:p>
        </w:tc>
        <w:tc>
          <w:tcPr>
            <w:tcW w:w="2160" w:type="dxa"/>
          </w:tcPr>
          <w:p w14:paraId="4C569BA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120092CC" w14:textId="77777777">
        <w:trPr>
          <w:jc w:val="center"/>
        </w:trPr>
        <w:tc>
          <w:tcPr>
            <w:tcW w:w="2160" w:type="dxa"/>
          </w:tcPr>
          <w:p w14:paraId="1550737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2012</w:t>
            </w:r>
          </w:p>
        </w:tc>
        <w:tc>
          <w:tcPr>
            <w:tcW w:w="2160" w:type="dxa"/>
          </w:tcPr>
          <w:p w14:paraId="4A699E9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0.128</w:t>
            </w:r>
          </w:p>
        </w:tc>
        <w:tc>
          <w:tcPr>
            <w:tcW w:w="2160" w:type="dxa"/>
          </w:tcPr>
          <w:p w14:paraId="50F5562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7.337</w:t>
            </w:r>
          </w:p>
        </w:tc>
        <w:tc>
          <w:tcPr>
            <w:tcW w:w="2160" w:type="dxa"/>
          </w:tcPr>
          <w:p w14:paraId="6EF6ED7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153A9331" w14:textId="77777777">
        <w:trPr>
          <w:jc w:val="center"/>
        </w:trPr>
        <w:tc>
          <w:tcPr>
            <w:tcW w:w="2160" w:type="dxa"/>
          </w:tcPr>
          <w:p w14:paraId="3B0C682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2013</w:t>
            </w:r>
          </w:p>
        </w:tc>
        <w:tc>
          <w:tcPr>
            <w:tcW w:w="2160" w:type="dxa"/>
          </w:tcPr>
          <w:p w14:paraId="6604D4B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0.099</w:t>
            </w:r>
          </w:p>
        </w:tc>
        <w:tc>
          <w:tcPr>
            <w:tcW w:w="2160" w:type="dxa"/>
          </w:tcPr>
          <w:p w14:paraId="626273C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5.717</w:t>
            </w:r>
          </w:p>
        </w:tc>
        <w:tc>
          <w:tcPr>
            <w:tcW w:w="2160" w:type="dxa"/>
          </w:tcPr>
          <w:p w14:paraId="7600BC0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50053082" w14:textId="77777777">
        <w:trPr>
          <w:jc w:val="center"/>
        </w:trPr>
        <w:tc>
          <w:tcPr>
            <w:tcW w:w="2160" w:type="dxa"/>
          </w:tcPr>
          <w:p w14:paraId="032D8443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2014</w:t>
            </w:r>
          </w:p>
        </w:tc>
        <w:tc>
          <w:tcPr>
            <w:tcW w:w="2160" w:type="dxa"/>
          </w:tcPr>
          <w:p w14:paraId="0437C06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0.105</w:t>
            </w:r>
          </w:p>
        </w:tc>
        <w:tc>
          <w:tcPr>
            <w:tcW w:w="2160" w:type="dxa"/>
          </w:tcPr>
          <w:p w14:paraId="69DDF76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6.046</w:t>
            </w:r>
          </w:p>
        </w:tc>
        <w:tc>
          <w:tcPr>
            <w:tcW w:w="2160" w:type="dxa"/>
          </w:tcPr>
          <w:p w14:paraId="036836A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11DF79C1" w14:textId="77777777">
        <w:trPr>
          <w:jc w:val="center"/>
        </w:trPr>
        <w:tc>
          <w:tcPr>
            <w:tcW w:w="2160" w:type="dxa"/>
          </w:tcPr>
          <w:p w14:paraId="7222B986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2015</w:t>
            </w:r>
          </w:p>
        </w:tc>
        <w:tc>
          <w:tcPr>
            <w:tcW w:w="2160" w:type="dxa"/>
          </w:tcPr>
          <w:p w14:paraId="393442C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0.110</w:t>
            </w:r>
          </w:p>
        </w:tc>
        <w:tc>
          <w:tcPr>
            <w:tcW w:w="2160" w:type="dxa"/>
          </w:tcPr>
          <w:p w14:paraId="24F2211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6.299</w:t>
            </w:r>
          </w:p>
        </w:tc>
        <w:tc>
          <w:tcPr>
            <w:tcW w:w="2160" w:type="dxa"/>
          </w:tcPr>
          <w:p w14:paraId="77EB1DB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10005C15" w14:textId="77777777">
        <w:trPr>
          <w:jc w:val="center"/>
        </w:trPr>
        <w:tc>
          <w:tcPr>
            <w:tcW w:w="2160" w:type="dxa"/>
          </w:tcPr>
          <w:p w14:paraId="454EA23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2016</w:t>
            </w:r>
          </w:p>
        </w:tc>
        <w:tc>
          <w:tcPr>
            <w:tcW w:w="2160" w:type="dxa"/>
          </w:tcPr>
          <w:p w14:paraId="74B25EF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0.108</w:t>
            </w:r>
          </w:p>
        </w:tc>
        <w:tc>
          <w:tcPr>
            <w:tcW w:w="2160" w:type="dxa"/>
          </w:tcPr>
          <w:p w14:paraId="79F2FA8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6.219</w:t>
            </w:r>
          </w:p>
        </w:tc>
        <w:tc>
          <w:tcPr>
            <w:tcW w:w="2160" w:type="dxa"/>
          </w:tcPr>
          <w:p w14:paraId="79821F8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455F9724" w14:textId="77777777">
        <w:trPr>
          <w:jc w:val="center"/>
        </w:trPr>
        <w:tc>
          <w:tcPr>
            <w:tcW w:w="2160" w:type="dxa"/>
          </w:tcPr>
          <w:p w14:paraId="78D9439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2017</w:t>
            </w:r>
          </w:p>
        </w:tc>
        <w:tc>
          <w:tcPr>
            <w:tcW w:w="2160" w:type="dxa"/>
          </w:tcPr>
          <w:p w14:paraId="4203711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0.102</w:t>
            </w:r>
          </w:p>
        </w:tc>
        <w:tc>
          <w:tcPr>
            <w:tcW w:w="2160" w:type="dxa"/>
          </w:tcPr>
          <w:p w14:paraId="1915786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5.842</w:t>
            </w:r>
          </w:p>
        </w:tc>
        <w:tc>
          <w:tcPr>
            <w:tcW w:w="2160" w:type="dxa"/>
          </w:tcPr>
          <w:p w14:paraId="67B928D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37DFE517" w14:textId="77777777">
        <w:trPr>
          <w:jc w:val="center"/>
        </w:trPr>
        <w:tc>
          <w:tcPr>
            <w:tcW w:w="2160" w:type="dxa"/>
          </w:tcPr>
          <w:p w14:paraId="7F362946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2018</w:t>
            </w:r>
          </w:p>
        </w:tc>
        <w:tc>
          <w:tcPr>
            <w:tcW w:w="2160" w:type="dxa"/>
          </w:tcPr>
          <w:p w14:paraId="5BDA638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0.105</w:t>
            </w:r>
          </w:p>
        </w:tc>
        <w:tc>
          <w:tcPr>
            <w:tcW w:w="2160" w:type="dxa"/>
          </w:tcPr>
          <w:p w14:paraId="6429310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6.022</w:t>
            </w:r>
          </w:p>
        </w:tc>
        <w:tc>
          <w:tcPr>
            <w:tcW w:w="2160" w:type="dxa"/>
          </w:tcPr>
          <w:p w14:paraId="1B4B6EA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4D57EEE1" w14:textId="77777777">
        <w:trPr>
          <w:jc w:val="center"/>
        </w:trPr>
        <w:tc>
          <w:tcPr>
            <w:tcW w:w="2160" w:type="dxa"/>
          </w:tcPr>
          <w:p w14:paraId="23646B97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2019</w:t>
            </w:r>
          </w:p>
        </w:tc>
        <w:tc>
          <w:tcPr>
            <w:tcW w:w="2160" w:type="dxa"/>
          </w:tcPr>
          <w:p w14:paraId="5E80373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0.106</w:t>
            </w:r>
          </w:p>
        </w:tc>
        <w:tc>
          <w:tcPr>
            <w:tcW w:w="2160" w:type="dxa"/>
          </w:tcPr>
          <w:p w14:paraId="77D38ED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6.094</w:t>
            </w:r>
          </w:p>
        </w:tc>
        <w:tc>
          <w:tcPr>
            <w:tcW w:w="2160" w:type="dxa"/>
          </w:tcPr>
          <w:p w14:paraId="0A1B1DE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66CCB559" w14:textId="77777777">
        <w:trPr>
          <w:jc w:val="center"/>
        </w:trPr>
        <w:tc>
          <w:tcPr>
            <w:tcW w:w="2160" w:type="dxa"/>
          </w:tcPr>
          <w:p w14:paraId="41740927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2020</w:t>
            </w:r>
          </w:p>
        </w:tc>
        <w:tc>
          <w:tcPr>
            <w:tcW w:w="2160" w:type="dxa"/>
          </w:tcPr>
          <w:p w14:paraId="1B8FE7B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0.109</w:t>
            </w:r>
          </w:p>
        </w:tc>
        <w:tc>
          <w:tcPr>
            <w:tcW w:w="2160" w:type="dxa"/>
          </w:tcPr>
          <w:p w14:paraId="7AB973C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6.262</w:t>
            </w:r>
          </w:p>
        </w:tc>
        <w:tc>
          <w:tcPr>
            <w:tcW w:w="2160" w:type="dxa"/>
          </w:tcPr>
          <w:p w14:paraId="379B95C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380FF0D5" w14:textId="77777777">
        <w:trPr>
          <w:jc w:val="center"/>
        </w:trPr>
        <w:tc>
          <w:tcPr>
            <w:tcW w:w="2160" w:type="dxa"/>
          </w:tcPr>
          <w:p w14:paraId="565605ED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2021</w:t>
            </w:r>
          </w:p>
        </w:tc>
        <w:tc>
          <w:tcPr>
            <w:tcW w:w="2160" w:type="dxa"/>
          </w:tcPr>
          <w:p w14:paraId="3D2E32D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0.111</w:t>
            </w:r>
          </w:p>
        </w:tc>
        <w:tc>
          <w:tcPr>
            <w:tcW w:w="2160" w:type="dxa"/>
          </w:tcPr>
          <w:p w14:paraId="3060F82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6.370</w:t>
            </w:r>
          </w:p>
        </w:tc>
        <w:tc>
          <w:tcPr>
            <w:tcW w:w="2160" w:type="dxa"/>
          </w:tcPr>
          <w:p w14:paraId="131C19A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340256B8" w14:textId="77777777">
        <w:trPr>
          <w:jc w:val="center"/>
        </w:trPr>
        <w:tc>
          <w:tcPr>
            <w:tcW w:w="2160" w:type="dxa"/>
          </w:tcPr>
          <w:p w14:paraId="5696EFD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2022</w:t>
            </w:r>
          </w:p>
        </w:tc>
        <w:tc>
          <w:tcPr>
            <w:tcW w:w="2160" w:type="dxa"/>
          </w:tcPr>
          <w:p w14:paraId="777B405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0.115</w:t>
            </w:r>
          </w:p>
        </w:tc>
        <w:tc>
          <w:tcPr>
            <w:tcW w:w="2160" w:type="dxa"/>
          </w:tcPr>
          <w:p w14:paraId="4E5FA5B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6.576</w:t>
            </w:r>
          </w:p>
        </w:tc>
        <w:tc>
          <w:tcPr>
            <w:tcW w:w="2160" w:type="dxa"/>
          </w:tcPr>
          <w:p w14:paraId="4665372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  <w:tr w:rsidR="0014486E" w:rsidRPr="009226A2" w14:paraId="68188EF1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58C5B279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2023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335CBFC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0.125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0836C7E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7.172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389FDE1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486E" w:rsidRPr="009226A2" w14:paraId="382C396B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638EE105" w14:textId="77777777" w:rsidR="00000000" w:rsidRPr="009226A2" w:rsidRDefault="00000000">
            <w:pPr>
              <w:rPr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7B5B613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(1) Time FE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7BAD8A7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(2) Individual FE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4BA5F17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7"/>
              </w:rPr>
              <w:t>(3) Two-way FE</w:t>
            </w:r>
          </w:p>
        </w:tc>
      </w:tr>
      <w:tr w:rsidR="0014486E" w:rsidRPr="009226A2" w14:paraId="3AA798A3" w14:textId="77777777">
        <w:trPr>
          <w:jc w:val="center"/>
        </w:trPr>
        <w:tc>
          <w:tcPr>
            <w:tcW w:w="2160" w:type="dxa"/>
          </w:tcPr>
          <w:p w14:paraId="13A38EA6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DID</w:t>
            </w:r>
          </w:p>
        </w:tc>
        <w:tc>
          <w:tcPr>
            <w:tcW w:w="2160" w:type="dxa"/>
          </w:tcPr>
          <w:p w14:paraId="04A4227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-0.297***</w:t>
            </w:r>
            <w:r w:rsidRPr="009226A2">
              <w:rPr>
                <w:color w:val="000000" w:themeColor="text1"/>
                <w:sz w:val="17"/>
              </w:rPr>
              <w:br/>
              <w:t>(-6.31)</w:t>
            </w:r>
          </w:p>
        </w:tc>
        <w:tc>
          <w:tcPr>
            <w:tcW w:w="2160" w:type="dxa"/>
          </w:tcPr>
          <w:p w14:paraId="27C9FC0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-0.106***</w:t>
            </w:r>
            <w:r w:rsidRPr="009226A2">
              <w:rPr>
                <w:color w:val="000000" w:themeColor="text1"/>
                <w:sz w:val="17"/>
              </w:rPr>
              <w:br/>
              <w:t>(-4.17)</w:t>
            </w:r>
          </w:p>
        </w:tc>
        <w:tc>
          <w:tcPr>
            <w:tcW w:w="2160" w:type="dxa"/>
          </w:tcPr>
          <w:p w14:paraId="0AD579A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-0.102***</w:t>
            </w:r>
            <w:r w:rsidRPr="009226A2">
              <w:rPr>
                <w:color w:val="000000" w:themeColor="text1"/>
                <w:sz w:val="17"/>
              </w:rPr>
              <w:br/>
              <w:t>(-4.03)</w:t>
            </w:r>
          </w:p>
        </w:tc>
      </w:tr>
      <w:tr w:rsidR="0014486E" w:rsidRPr="009226A2" w14:paraId="4781D32B" w14:textId="77777777">
        <w:trPr>
          <w:jc w:val="center"/>
        </w:trPr>
        <w:tc>
          <w:tcPr>
            <w:tcW w:w="2160" w:type="dxa"/>
          </w:tcPr>
          <w:p w14:paraId="4A9770D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经济发展</w:t>
            </w:r>
          </w:p>
        </w:tc>
        <w:tc>
          <w:tcPr>
            <w:tcW w:w="2160" w:type="dxa"/>
          </w:tcPr>
          <w:p w14:paraId="2ECFE65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0.101</w:t>
            </w:r>
            <w:r w:rsidRPr="009226A2">
              <w:rPr>
                <w:color w:val="000000" w:themeColor="text1"/>
                <w:sz w:val="17"/>
              </w:rPr>
              <w:br/>
              <w:t>(0.89)</w:t>
            </w:r>
          </w:p>
        </w:tc>
        <w:tc>
          <w:tcPr>
            <w:tcW w:w="2160" w:type="dxa"/>
          </w:tcPr>
          <w:p w14:paraId="78C40DA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0.591***</w:t>
            </w:r>
            <w:r w:rsidRPr="009226A2">
              <w:rPr>
                <w:color w:val="000000" w:themeColor="text1"/>
                <w:sz w:val="17"/>
              </w:rPr>
              <w:br/>
              <w:t>(8.26)</w:t>
            </w:r>
          </w:p>
        </w:tc>
        <w:tc>
          <w:tcPr>
            <w:tcW w:w="2160" w:type="dxa"/>
          </w:tcPr>
          <w:p w14:paraId="144C205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0.564***</w:t>
            </w:r>
            <w:r w:rsidRPr="009226A2">
              <w:rPr>
                <w:color w:val="000000" w:themeColor="text1"/>
                <w:sz w:val="17"/>
              </w:rPr>
              <w:br/>
              <w:t>(7.69)</w:t>
            </w:r>
          </w:p>
        </w:tc>
      </w:tr>
      <w:tr w:rsidR="0014486E" w:rsidRPr="009226A2" w14:paraId="5F4C71FF" w14:textId="77777777">
        <w:trPr>
          <w:jc w:val="center"/>
        </w:trPr>
        <w:tc>
          <w:tcPr>
            <w:tcW w:w="2160" w:type="dxa"/>
          </w:tcPr>
          <w:p w14:paraId="5A8EF47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人口密度</w:t>
            </w:r>
          </w:p>
        </w:tc>
        <w:tc>
          <w:tcPr>
            <w:tcW w:w="2160" w:type="dxa"/>
          </w:tcPr>
          <w:p w14:paraId="3946070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0.761***</w:t>
            </w:r>
            <w:r w:rsidRPr="009226A2">
              <w:rPr>
                <w:color w:val="000000" w:themeColor="text1"/>
                <w:sz w:val="17"/>
              </w:rPr>
              <w:br/>
              <w:t>(22.29)</w:t>
            </w:r>
          </w:p>
        </w:tc>
        <w:tc>
          <w:tcPr>
            <w:tcW w:w="2160" w:type="dxa"/>
          </w:tcPr>
          <w:p w14:paraId="4E89349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0.911***</w:t>
            </w:r>
            <w:r w:rsidRPr="009226A2">
              <w:rPr>
                <w:color w:val="000000" w:themeColor="text1"/>
                <w:sz w:val="17"/>
              </w:rPr>
              <w:br/>
              <w:t>(9.15)</w:t>
            </w:r>
          </w:p>
        </w:tc>
        <w:tc>
          <w:tcPr>
            <w:tcW w:w="2160" w:type="dxa"/>
          </w:tcPr>
          <w:p w14:paraId="00B29D6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0.887***</w:t>
            </w:r>
            <w:r w:rsidRPr="009226A2">
              <w:rPr>
                <w:color w:val="000000" w:themeColor="text1"/>
                <w:sz w:val="17"/>
              </w:rPr>
              <w:br/>
              <w:t>(8.87)</w:t>
            </w:r>
          </w:p>
        </w:tc>
      </w:tr>
      <w:tr w:rsidR="0014486E" w:rsidRPr="009226A2" w14:paraId="103D483B" w14:textId="77777777">
        <w:trPr>
          <w:jc w:val="center"/>
        </w:trPr>
        <w:tc>
          <w:tcPr>
            <w:tcW w:w="2160" w:type="dxa"/>
          </w:tcPr>
          <w:p w14:paraId="12BE22B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城镇化</w:t>
            </w:r>
          </w:p>
        </w:tc>
        <w:tc>
          <w:tcPr>
            <w:tcW w:w="2160" w:type="dxa"/>
          </w:tcPr>
          <w:p w14:paraId="2346E56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-1.429***</w:t>
            </w:r>
            <w:r w:rsidRPr="009226A2">
              <w:rPr>
                <w:color w:val="000000" w:themeColor="text1"/>
                <w:sz w:val="17"/>
              </w:rPr>
              <w:br/>
              <w:t>(-7.01)</w:t>
            </w:r>
          </w:p>
        </w:tc>
        <w:tc>
          <w:tcPr>
            <w:tcW w:w="2160" w:type="dxa"/>
          </w:tcPr>
          <w:p w14:paraId="71DB843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-0.613***</w:t>
            </w:r>
            <w:r w:rsidRPr="009226A2">
              <w:rPr>
                <w:color w:val="000000" w:themeColor="text1"/>
                <w:sz w:val="17"/>
              </w:rPr>
              <w:br/>
              <w:t>(-4.84)</w:t>
            </w:r>
          </w:p>
        </w:tc>
        <w:tc>
          <w:tcPr>
            <w:tcW w:w="2160" w:type="dxa"/>
          </w:tcPr>
          <w:p w14:paraId="0D6C567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-0.636***</w:t>
            </w:r>
            <w:r w:rsidRPr="009226A2">
              <w:rPr>
                <w:color w:val="000000" w:themeColor="text1"/>
                <w:sz w:val="17"/>
              </w:rPr>
              <w:br/>
              <w:t>(-5.00)</w:t>
            </w:r>
          </w:p>
        </w:tc>
      </w:tr>
      <w:tr w:rsidR="0014486E" w:rsidRPr="009226A2" w14:paraId="6636AC92" w14:textId="77777777">
        <w:trPr>
          <w:jc w:val="center"/>
        </w:trPr>
        <w:tc>
          <w:tcPr>
            <w:tcW w:w="2160" w:type="dxa"/>
          </w:tcPr>
          <w:p w14:paraId="1A08B9B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产业结构</w:t>
            </w:r>
          </w:p>
        </w:tc>
        <w:tc>
          <w:tcPr>
            <w:tcW w:w="2160" w:type="dxa"/>
          </w:tcPr>
          <w:p w14:paraId="5BC9FA8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1.658***</w:t>
            </w:r>
            <w:r w:rsidRPr="009226A2">
              <w:rPr>
                <w:color w:val="000000" w:themeColor="text1"/>
                <w:sz w:val="17"/>
              </w:rPr>
              <w:br/>
              <w:t>(6.59)</w:t>
            </w:r>
          </w:p>
        </w:tc>
        <w:tc>
          <w:tcPr>
            <w:tcW w:w="2160" w:type="dxa"/>
          </w:tcPr>
          <w:p w14:paraId="6E9DAED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1.698***</w:t>
            </w:r>
            <w:r w:rsidRPr="009226A2">
              <w:rPr>
                <w:color w:val="000000" w:themeColor="text1"/>
                <w:sz w:val="17"/>
              </w:rPr>
              <w:br/>
              <w:t>(8.81)</w:t>
            </w:r>
          </w:p>
        </w:tc>
        <w:tc>
          <w:tcPr>
            <w:tcW w:w="2160" w:type="dxa"/>
          </w:tcPr>
          <w:p w14:paraId="324A449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1.725***</w:t>
            </w:r>
            <w:r w:rsidRPr="009226A2">
              <w:rPr>
                <w:color w:val="000000" w:themeColor="text1"/>
                <w:sz w:val="17"/>
              </w:rPr>
              <w:br/>
              <w:t>(8.93)</w:t>
            </w:r>
          </w:p>
        </w:tc>
      </w:tr>
      <w:tr w:rsidR="0014486E" w:rsidRPr="009226A2" w14:paraId="55E2FA9D" w14:textId="77777777">
        <w:trPr>
          <w:jc w:val="center"/>
        </w:trPr>
        <w:tc>
          <w:tcPr>
            <w:tcW w:w="2160" w:type="dxa"/>
          </w:tcPr>
          <w:p w14:paraId="5A875B1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政府干预</w:t>
            </w:r>
          </w:p>
        </w:tc>
        <w:tc>
          <w:tcPr>
            <w:tcW w:w="2160" w:type="dxa"/>
          </w:tcPr>
          <w:p w14:paraId="15BD88F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-0.706*</w:t>
            </w:r>
            <w:r w:rsidRPr="009226A2">
              <w:rPr>
                <w:color w:val="000000" w:themeColor="text1"/>
                <w:sz w:val="17"/>
              </w:rPr>
              <w:br/>
              <w:t>(-1.69)</w:t>
            </w:r>
          </w:p>
        </w:tc>
        <w:tc>
          <w:tcPr>
            <w:tcW w:w="2160" w:type="dxa"/>
          </w:tcPr>
          <w:p w14:paraId="233B89B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0.667***</w:t>
            </w:r>
            <w:r w:rsidRPr="009226A2">
              <w:rPr>
                <w:color w:val="000000" w:themeColor="text1"/>
                <w:sz w:val="17"/>
              </w:rPr>
              <w:br/>
              <w:t>(2.79)</w:t>
            </w:r>
          </w:p>
        </w:tc>
        <w:tc>
          <w:tcPr>
            <w:tcW w:w="2160" w:type="dxa"/>
          </w:tcPr>
          <w:p w14:paraId="3E1F67E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0.701***</w:t>
            </w:r>
            <w:r w:rsidRPr="009226A2">
              <w:rPr>
                <w:color w:val="000000" w:themeColor="text1"/>
                <w:sz w:val="17"/>
              </w:rPr>
              <w:br/>
              <w:t>(2.91)</w:t>
            </w:r>
          </w:p>
        </w:tc>
      </w:tr>
      <w:tr w:rsidR="0014486E" w:rsidRPr="009226A2" w14:paraId="6FD78229" w14:textId="77777777">
        <w:trPr>
          <w:jc w:val="center"/>
        </w:trPr>
        <w:tc>
          <w:tcPr>
            <w:tcW w:w="2160" w:type="dxa"/>
          </w:tcPr>
          <w:p w14:paraId="7FB53B1D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科技投入</w:t>
            </w:r>
          </w:p>
        </w:tc>
        <w:tc>
          <w:tcPr>
            <w:tcW w:w="2160" w:type="dxa"/>
          </w:tcPr>
          <w:p w14:paraId="66A9BED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9.528***</w:t>
            </w:r>
            <w:r w:rsidRPr="009226A2">
              <w:rPr>
                <w:color w:val="000000" w:themeColor="text1"/>
                <w:sz w:val="17"/>
              </w:rPr>
              <w:br/>
              <w:t>(4.74)</w:t>
            </w:r>
          </w:p>
        </w:tc>
        <w:tc>
          <w:tcPr>
            <w:tcW w:w="2160" w:type="dxa"/>
          </w:tcPr>
          <w:p w14:paraId="190A5EB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0.669</w:t>
            </w:r>
            <w:r w:rsidRPr="009226A2">
              <w:rPr>
                <w:color w:val="000000" w:themeColor="text1"/>
                <w:sz w:val="17"/>
              </w:rPr>
              <w:br/>
              <w:t>(0.71)</w:t>
            </w:r>
          </w:p>
        </w:tc>
        <w:tc>
          <w:tcPr>
            <w:tcW w:w="2160" w:type="dxa"/>
          </w:tcPr>
          <w:p w14:paraId="3DE0B04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0.590</w:t>
            </w:r>
            <w:r w:rsidRPr="009226A2">
              <w:rPr>
                <w:color w:val="000000" w:themeColor="text1"/>
                <w:sz w:val="17"/>
              </w:rPr>
              <w:br/>
              <w:t>(0.63)</w:t>
            </w:r>
          </w:p>
        </w:tc>
      </w:tr>
      <w:tr w:rsidR="0014486E" w:rsidRPr="009226A2" w14:paraId="3FDF0859" w14:textId="77777777">
        <w:trPr>
          <w:jc w:val="center"/>
        </w:trPr>
        <w:tc>
          <w:tcPr>
            <w:tcW w:w="2160" w:type="dxa"/>
          </w:tcPr>
          <w:p w14:paraId="39A94E17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人力资本</w:t>
            </w:r>
          </w:p>
        </w:tc>
        <w:tc>
          <w:tcPr>
            <w:tcW w:w="2160" w:type="dxa"/>
          </w:tcPr>
          <w:p w14:paraId="2F25911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3.924**</w:t>
            </w:r>
            <w:r w:rsidRPr="009226A2">
              <w:rPr>
                <w:color w:val="000000" w:themeColor="text1"/>
                <w:sz w:val="17"/>
              </w:rPr>
              <w:br/>
              <w:t>(2.47)</w:t>
            </w:r>
          </w:p>
        </w:tc>
        <w:tc>
          <w:tcPr>
            <w:tcW w:w="2160" w:type="dxa"/>
          </w:tcPr>
          <w:p w14:paraId="4F3CC75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1.582</w:t>
            </w:r>
            <w:r w:rsidRPr="009226A2">
              <w:rPr>
                <w:color w:val="000000" w:themeColor="text1"/>
                <w:sz w:val="17"/>
              </w:rPr>
              <w:br/>
              <w:t>(1.11)</w:t>
            </w:r>
          </w:p>
        </w:tc>
        <w:tc>
          <w:tcPr>
            <w:tcW w:w="2160" w:type="dxa"/>
          </w:tcPr>
          <w:p w14:paraId="69B7810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1.870</w:t>
            </w:r>
            <w:r w:rsidRPr="009226A2">
              <w:rPr>
                <w:color w:val="000000" w:themeColor="text1"/>
                <w:sz w:val="17"/>
              </w:rPr>
              <w:br/>
              <w:t>(1.30)</w:t>
            </w:r>
          </w:p>
        </w:tc>
      </w:tr>
      <w:tr w:rsidR="0014486E" w:rsidRPr="009226A2" w14:paraId="14354BF8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6A500763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金融发展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B383EA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-0.273***</w:t>
            </w:r>
            <w:r w:rsidRPr="009226A2">
              <w:rPr>
                <w:color w:val="000000" w:themeColor="text1"/>
                <w:sz w:val="17"/>
              </w:rPr>
              <w:br/>
              <w:t>(-3.96)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57C75BE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0.105*</w:t>
            </w:r>
            <w:r w:rsidRPr="009226A2">
              <w:rPr>
                <w:color w:val="000000" w:themeColor="text1"/>
                <w:sz w:val="17"/>
              </w:rPr>
              <w:br/>
              <w:t>(1.84)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61DE70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0.101*</w:t>
            </w:r>
            <w:r w:rsidRPr="009226A2">
              <w:rPr>
                <w:color w:val="000000" w:themeColor="text1"/>
                <w:sz w:val="17"/>
              </w:rPr>
              <w:br/>
              <w:t>(1.78)</w:t>
            </w:r>
          </w:p>
        </w:tc>
      </w:tr>
      <w:tr w:rsidR="0014486E" w:rsidRPr="009226A2" w14:paraId="3C2557AB" w14:textId="77777777">
        <w:trPr>
          <w:jc w:val="center"/>
        </w:trPr>
        <w:tc>
          <w:tcPr>
            <w:tcW w:w="2160" w:type="dxa"/>
          </w:tcPr>
          <w:p w14:paraId="5BB01AB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—— 空间滞后项 W×X ——</w:t>
            </w:r>
          </w:p>
        </w:tc>
        <w:tc>
          <w:tcPr>
            <w:tcW w:w="2160" w:type="dxa"/>
          </w:tcPr>
          <w:p w14:paraId="0DFD01F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E406E3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8D2056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</w:tr>
      <w:tr w:rsidR="0014486E" w:rsidRPr="009226A2" w14:paraId="2D620015" w14:textId="77777777">
        <w:trPr>
          <w:jc w:val="center"/>
        </w:trPr>
        <w:tc>
          <w:tcPr>
            <w:tcW w:w="2160" w:type="dxa"/>
          </w:tcPr>
          <w:p w14:paraId="7FA1178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W×DID</w:t>
            </w:r>
          </w:p>
        </w:tc>
        <w:tc>
          <w:tcPr>
            <w:tcW w:w="2160" w:type="dxa"/>
          </w:tcPr>
          <w:p w14:paraId="620FAEA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1.139***</w:t>
            </w:r>
            <w:r w:rsidRPr="009226A2">
              <w:rPr>
                <w:color w:val="000000" w:themeColor="text1"/>
                <w:sz w:val="17"/>
              </w:rPr>
              <w:br/>
              <w:t>(5.41)</w:t>
            </w:r>
          </w:p>
        </w:tc>
        <w:tc>
          <w:tcPr>
            <w:tcW w:w="2160" w:type="dxa"/>
          </w:tcPr>
          <w:p w14:paraId="0EABB04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-0.018</w:t>
            </w:r>
            <w:r w:rsidRPr="009226A2">
              <w:rPr>
                <w:color w:val="000000" w:themeColor="text1"/>
                <w:sz w:val="17"/>
              </w:rPr>
              <w:br/>
              <w:t>(-0.17)</w:t>
            </w:r>
          </w:p>
        </w:tc>
        <w:tc>
          <w:tcPr>
            <w:tcW w:w="2160" w:type="dxa"/>
          </w:tcPr>
          <w:p w14:paraId="6B977B4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0.050</w:t>
            </w:r>
            <w:r w:rsidRPr="009226A2">
              <w:rPr>
                <w:color w:val="000000" w:themeColor="text1"/>
                <w:sz w:val="17"/>
              </w:rPr>
              <w:br/>
              <w:t>(0.43)</w:t>
            </w:r>
          </w:p>
        </w:tc>
      </w:tr>
      <w:tr w:rsidR="0014486E" w:rsidRPr="009226A2" w14:paraId="531BA053" w14:textId="77777777">
        <w:trPr>
          <w:jc w:val="center"/>
        </w:trPr>
        <w:tc>
          <w:tcPr>
            <w:tcW w:w="2160" w:type="dxa"/>
          </w:tcPr>
          <w:p w14:paraId="23A9E7A5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W×经济发展</w:t>
            </w:r>
          </w:p>
        </w:tc>
        <w:tc>
          <w:tcPr>
            <w:tcW w:w="2160" w:type="dxa"/>
          </w:tcPr>
          <w:p w14:paraId="4828596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0.287</w:t>
            </w:r>
            <w:r w:rsidRPr="009226A2">
              <w:rPr>
                <w:color w:val="000000" w:themeColor="text1"/>
                <w:sz w:val="17"/>
              </w:rPr>
              <w:br/>
              <w:t>(0.99)</w:t>
            </w:r>
          </w:p>
        </w:tc>
        <w:tc>
          <w:tcPr>
            <w:tcW w:w="2160" w:type="dxa"/>
          </w:tcPr>
          <w:p w14:paraId="4EFA30D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-0.611***</w:t>
            </w:r>
            <w:r w:rsidRPr="009226A2">
              <w:rPr>
                <w:color w:val="000000" w:themeColor="text1"/>
                <w:sz w:val="17"/>
              </w:rPr>
              <w:br/>
              <w:t>(-5.99)</w:t>
            </w:r>
          </w:p>
        </w:tc>
        <w:tc>
          <w:tcPr>
            <w:tcW w:w="2160" w:type="dxa"/>
          </w:tcPr>
          <w:p w14:paraId="6F31587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-0.426*</w:t>
            </w:r>
            <w:r w:rsidRPr="009226A2">
              <w:rPr>
                <w:color w:val="000000" w:themeColor="text1"/>
                <w:sz w:val="17"/>
              </w:rPr>
              <w:br/>
              <w:t>(-1.93)</w:t>
            </w:r>
          </w:p>
        </w:tc>
      </w:tr>
      <w:tr w:rsidR="0014486E" w:rsidRPr="009226A2" w14:paraId="4F902A75" w14:textId="77777777">
        <w:trPr>
          <w:jc w:val="center"/>
        </w:trPr>
        <w:tc>
          <w:tcPr>
            <w:tcW w:w="2160" w:type="dxa"/>
          </w:tcPr>
          <w:p w14:paraId="65E27AE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W×人口密度</w:t>
            </w:r>
          </w:p>
        </w:tc>
        <w:tc>
          <w:tcPr>
            <w:tcW w:w="2160" w:type="dxa"/>
          </w:tcPr>
          <w:p w14:paraId="3C92A9B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-0.007</w:t>
            </w:r>
            <w:r w:rsidRPr="009226A2">
              <w:rPr>
                <w:color w:val="000000" w:themeColor="text1"/>
                <w:sz w:val="17"/>
              </w:rPr>
              <w:br/>
              <w:t>(-0.06)</w:t>
            </w:r>
          </w:p>
        </w:tc>
        <w:tc>
          <w:tcPr>
            <w:tcW w:w="2160" w:type="dxa"/>
          </w:tcPr>
          <w:p w14:paraId="6185C69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-0.287</w:t>
            </w:r>
            <w:r w:rsidRPr="009226A2">
              <w:rPr>
                <w:color w:val="000000" w:themeColor="text1"/>
                <w:sz w:val="17"/>
              </w:rPr>
              <w:br/>
              <w:t>(-0.90)</w:t>
            </w:r>
          </w:p>
        </w:tc>
        <w:tc>
          <w:tcPr>
            <w:tcW w:w="2160" w:type="dxa"/>
          </w:tcPr>
          <w:p w14:paraId="64208B6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-0.461</w:t>
            </w:r>
            <w:r w:rsidRPr="009226A2">
              <w:rPr>
                <w:color w:val="000000" w:themeColor="text1"/>
                <w:sz w:val="17"/>
              </w:rPr>
              <w:br/>
              <w:t>(-1.18)</w:t>
            </w:r>
          </w:p>
        </w:tc>
      </w:tr>
      <w:tr w:rsidR="0014486E" w:rsidRPr="009226A2" w14:paraId="1F0F6925" w14:textId="77777777">
        <w:trPr>
          <w:jc w:val="center"/>
        </w:trPr>
        <w:tc>
          <w:tcPr>
            <w:tcW w:w="2160" w:type="dxa"/>
          </w:tcPr>
          <w:p w14:paraId="68B9AE0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W×城镇化</w:t>
            </w:r>
          </w:p>
        </w:tc>
        <w:tc>
          <w:tcPr>
            <w:tcW w:w="2160" w:type="dxa"/>
          </w:tcPr>
          <w:p w14:paraId="365564F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-1.269*</w:t>
            </w:r>
            <w:r w:rsidRPr="009226A2">
              <w:rPr>
                <w:color w:val="000000" w:themeColor="text1"/>
                <w:sz w:val="17"/>
              </w:rPr>
              <w:br/>
              <w:t>(-1.67)</w:t>
            </w:r>
          </w:p>
        </w:tc>
        <w:tc>
          <w:tcPr>
            <w:tcW w:w="2160" w:type="dxa"/>
          </w:tcPr>
          <w:p w14:paraId="050EE9D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0.374</w:t>
            </w:r>
            <w:r w:rsidRPr="009226A2">
              <w:rPr>
                <w:color w:val="000000" w:themeColor="text1"/>
                <w:sz w:val="17"/>
              </w:rPr>
              <w:br/>
              <w:t>(0.79)</w:t>
            </w:r>
          </w:p>
        </w:tc>
        <w:tc>
          <w:tcPr>
            <w:tcW w:w="2160" w:type="dxa"/>
          </w:tcPr>
          <w:p w14:paraId="282E9B7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0.229</w:t>
            </w:r>
            <w:r w:rsidRPr="009226A2">
              <w:rPr>
                <w:color w:val="000000" w:themeColor="text1"/>
                <w:sz w:val="17"/>
              </w:rPr>
              <w:br/>
              <w:t>(0.46)</w:t>
            </w:r>
          </w:p>
        </w:tc>
      </w:tr>
      <w:tr w:rsidR="0014486E" w:rsidRPr="009226A2" w14:paraId="05E1DCFA" w14:textId="77777777">
        <w:trPr>
          <w:jc w:val="center"/>
        </w:trPr>
        <w:tc>
          <w:tcPr>
            <w:tcW w:w="2160" w:type="dxa"/>
          </w:tcPr>
          <w:p w14:paraId="2D417168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W×产业结构</w:t>
            </w:r>
          </w:p>
        </w:tc>
        <w:tc>
          <w:tcPr>
            <w:tcW w:w="2160" w:type="dxa"/>
          </w:tcPr>
          <w:p w14:paraId="42A868C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-0.011</w:t>
            </w:r>
            <w:r w:rsidRPr="009226A2">
              <w:rPr>
                <w:color w:val="000000" w:themeColor="text1"/>
                <w:sz w:val="17"/>
              </w:rPr>
              <w:br/>
              <w:t>(-0.01)</w:t>
            </w:r>
          </w:p>
        </w:tc>
        <w:tc>
          <w:tcPr>
            <w:tcW w:w="2160" w:type="dxa"/>
          </w:tcPr>
          <w:p w14:paraId="51C7F3B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1.510***</w:t>
            </w:r>
            <w:r w:rsidRPr="009226A2">
              <w:rPr>
                <w:color w:val="000000" w:themeColor="text1"/>
                <w:sz w:val="17"/>
              </w:rPr>
              <w:br/>
              <w:t>(3.32)</w:t>
            </w:r>
          </w:p>
        </w:tc>
        <w:tc>
          <w:tcPr>
            <w:tcW w:w="2160" w:type="dxa"/>
          </w:tcPr>
          <w:p w14:paraId="7EDD2BA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0.749</w:t>
            </w:r>
            <w:r w:rsidRPr="009226A2">
              <w:rPr>
                <w:color w:val="000000" w:themeColor="text1"/>
                <w:sz w:val="17"/>
              </w:rPr>
              <w:br/>
              <w:t>(1.07)</w:t>
            </w:r>
          </w:p>
        </w:tc>
      </w:tr>
      <w:tr w:rsidR="0014486E" w:rsidRPr="009226A2" w14:paraId="65E8233C" w14:textId="77777777">
        <w:trPr>
          <w:jc w:val="center"/>
        </w:trPr>
        <w:tc>
          <w:tcPr>
            <w:tcW w:w="2160" w:type="dxa"/>
          </w:tcPr>
          <w:p w14:paraId="44E714C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W×政府干预</w:t>
            </w:r>
          </w:p>
        </w:tc>
        <w:tc>
          <w:tcPr>
            <w:tcW w:w="2160" w:type="dxa"/>
          </w:tcPr>
          <w:p w14:paraId="7015B5D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-7.158***</w:t>
            </w:r>
            <w:r w:rsidRPr="009226A2">
              <w:rPr>
                <w:color w:val="000000" w:themeColor="text1"/>
                <w:sz w:val="17"/>
              </w:rPr>
              <w:br/>
              <w:t>(-5.42)</w:t>
            </w:r>
          </w:p>
        </w:tc>
        <w:tc>
          <w:tcPr>
            <w:tcW w:w="2160" w:type="dxa"/>
          </w:tcPr>
          <w:p w14:paraId="0BEEE4B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2.174***</w:t>
            </w:r>
            <w:r w:rsidRPr="009226A2">
              <w:rPr>
                <w:color w:val="000000" w:themeColor="text1"/>
                <w:sz w:val="17"/>
              </w:rPr>
              <w:br/>
              <w:t>(4.12)</w:t>
            </w:r>
          </w:p>
        </w:tc>
        <w:tc>
          <w:tcPr>
            <w:tcW w:w="2160" w:type="dxa"/>
          </w:tcPr>
          <w:p w14:paraId="66C9C71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1.876**</w:t>
            </w:r>
            <w:r w:rsidRPr="009226A2">
              <w:rPr>
                <w:color w:val="000000" w:themeColor="text1"/>
                <w:sz w:val="17"/>
              </w:rPr>
              <w:br/>
              <w:t>(2.53)</w:t>
            </w:r>
          </w:p>
        </w:tc>
      </w:tr>
      <w:tr w:rsidR="0014486E" w:rsidRPr="009226A2" w14:paraId="505E1E6E" w14:textId="77777777">
        <w:trPr>
          <w:jc w:val="center"/>
        </w:trPr>
        <w:tc>
          <w:tcPr>
            <w:tcW w:w="2160" w:type="dxa"/>
          </w:tcPr>
          <w:p w14:paraId="159C992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W×科技投入</w:t>
            </w:r>
          </w:p>
        </w:tc>
        <w:tc>
          <w:tcPr>
            <w:tcW w:w="2160" w:type="dxa"/>
          </w:tcPr>
          <w:p w14:paraId="33AB42C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-48.841***</w:t>
            </w:r>
            <w:r w:rsidRPr="009226A2">
              <w:rPr>
                <w:color w:val="000000" w:themeColor="text1"/>
                <w:sz w:val="17"/>
              </w:rPr>
              <w:br/>
              <w:t>(-6.99)</w:t>
            </w:r>
          </w:p>
        </w:tc>
        <w:tc>
          <w:tcPr>
            <w:tcW w:w="2160" w:type="dxa"/>
          </w:tcPr>
          <w:p w14:paraId="4C2DCA8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3.706</w:t>
            </w:r>
            <w:r w:rsidRPr="009226A2">
              <w:rPr>
                <w:color w:val="000000" w:themeColor="text1"/>
                <w:sz w:val="17"/>
              </w:rPr>
              <w:br/>
              <w:t>(1.27)</w:t>
            </w:r>
          </w:p>
        </w:tc>
        <w:tc>
          <w:tcPr>
            <w:tcW w:w="2160" w:type="dxa"/>
          </w:tcPr>
          <w:p w14:paraId="13C0392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3.656</w:t>
            </w:r>
            <w:r w:rsidRPr="009226A2">
              <w:rPr>
                <w:color w:val="000000" w:themeColor="text1"/>
                <w:sz w:val="17"/>
              </w:rPr>
              <w:br/>
              <w:t>(1.07)</w:t>
            </w:r>
          </w:p>
        </w:tc>
      </w:tr>
      <w:tr w:rsidR="0014486E" w:rsidRPr="009226A2" w14:paraId="32B594D3" w14:textId="77777777">
        <w:trPr>
          <w:jc w:val="center"/>
        </w:trPr>
        <w:tc>
          <w:tcPr>
            <w:tcW w:w="2160" w:type="dxa"/>
          </w:tcPr>
          <w:p w14:paraId="45C24CC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W×人力资本</w:t>
            </w:r>
          </w:p>
        </w:tc>
        <w:tc>
          <w:tcPr>
            <w:tcW w:w="2160" w:type="dxa"/>
          </w:tcPr>
          <w:p w14:paraId="4A097BC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33.709***</w:t>
            </w:r>
            <w:r w:rsidRPr="009226A2">
              <w:rPr>
                <w:color w:val="000000" w:themeColor="text1"/>
                <w:sz w:val="17"/>
              </w:rPr>
              <w:br/>
              <w:t>(5.28)</w:t>
            </w:r>
          </w:p>
        </w:tc>
        <w:tc>
          <w:tcPr>
            <w:tcW w:w="2160" w:type="dxa"/>
          </w:tcPr>
          <w:p w14:paraId="68DEBF0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-2.235</w:t>
            </w:r>
            <w:r w:rsidRPr="009226A2">
              <w:rPr>
                <w:color w:val="000000" w:themeColor="text1"/>
                <w:sz w:val="17"/>
              </w:rPr>
              <w:br/>
              <w:t>(-0.46)</w:t>
            </w:r>
          </w:p>
        </w:tc>
        <w:tc>
          <w:tcPr>
            <w:tcW w:w="2160" w:type="dxa"/>
          </w:tcPr>
          <w:p w14:paraId="4452ACA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7.941</w:t>
            </w:r>
            <w:r w:rsidRPr="009226A2">
              <w:rPr>
                <w:color w:val="000000" w:themeColor="text1"/>
                <w:sz w:val="17"/>
              </w:rPr>
              <w:br/>
              <w:t>(1.22)</w:t>
            </w:r>
          </w:p>
        </w:tc>
      </w:tr>
      <w:tr w:rsidR="0014486E" w:rsidRPr="009226A2" w14:paraId="6DEC8FB0" w14:textId="77777777">
        <w:trPr>
          <w:jc w:val="center"/>
        </w:trPr>
        <w:tc>
          <w:tcPr>
            <w:tcW w:w="2160" w:type="dxa"/>
          </w:tcPr>
          <w:p w14:paraId="7B1B318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W×金融发展</w:t>
            </w:r>
          </w:p>
        </w:tc>
        <w:tc>
          <w:tcPr>
            <w:tcW w:w="2160" w:type="dxa"/>
          </w:tcPr>
          <w:p w14:paraId="5D48D25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0.557*</w:t>
            </w:r>
            <w:r w:rsidRPr="009226A2">
              <w:rPr>
                <w:color w:val="000000" w:themeColor="text1"/>
                <w:sz w:val="17"/>
              </w:rPr>
              <w:br/>
              <w:t>(1.92)</w:t>
            </w:r>
          </w:p>
        </w:tc>
        <w:tc>
          <w:tcPr>
            <w:tcW w:w="2160" w:type="dxa"/>
          </w:tcPr>
          <w:p w14:paraId="4DB9ADC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-0.146</w:t>
            </w:r>
            <w:r w:rsidRPr="009226A2">
              <w:rPr>
                <w:color w:val="000000" w:themeColor="text1"/>
                <w:sz w:val="17"/>
              </w:rPr>
              <w:br/>
              <w:t>(-1.02)</w:t>
            </w:r>
          </w:p>
        </w:tc>
        <w:tc>
          <w:tcPr>
            <w:tcW w:w="2160" w:type="dxa"/>
          </w:tcPr>
          <w:p w14:paraId="674C1C7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-0.282</w:t>
            </w:r>
            <w:r w:rsidRPr="009226A2">
              <w:rPr>
                <w:color w:val="000000" w:themeColor="text1"/>
                <w:sz w:val="17"/>
              </w:rPr>
              <w:br/>
              <w:t>(-1.21)</w:t>
            </w:r>
          </w:p>
        </w:tc>
      </w:tr>
      <w:tr w:rsidR="0014486E" w:rsidRPr="009226A2" w14:paraId="08EAD09C" w14:textId="77777777">
        <w:trPr>
          <w:jc w:val="center"/>
        </w:trPr>
        <w:tc>
          <w:tcPr>
            <w:tcW w:w="2160" w:type="dxa"/>
          </w:tcPr>
          <w:p w14:paraId="2751555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ρ（空间自回归）</w:t>
            </w:r>
          </w:p>
        </w:tc>
        <w:tc>
          <w:tcPr>
            <w:tcW w:w="2160" w:type="dxa"/>
          </w:tcPr>
          <w:p w14:paraId="7642B9F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0.107***</w:t>
            </w:r>
          </w:p>
        </w:tc>
        <w:tc>
          <w:tcPr>
            <w:tcW w:w="2160" w:type="dxa"/>
          </w:tcPr>
          <w:p w14:paraId="78E666F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-0.010</w:t>
            </w:r>
          </w:p>
        </w:tc>
        <w:tc>
          <w:tcPr>
            <w:tcW w:w="2160" w:type="dxa"/>
          </w:tcPr>
          <w:p w14:paraId="3A09115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-0.042</w:t>
            </w:r>
          </w:p>
        </w:tc>
      </w:tr>
      <w:tr w:rsidR="0014486E" w:rsidRPr="009226A2" w14:paraId="6A333A41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3351A546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N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5E3E358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398B11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6069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63CDD36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7"/>
              </w:rPr>
              <w:t>6069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4486E" w:rsidRPr="009226A2" w14:paraId="1BFBF7FE" w14:textId="77777777">
        <w:trPr>
          <w:jc w:val="center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2F8A874B" w14:textId="77777777" w:rsidR="00000000" w:rsidRPr="009226A2" w:rsidRDefault="00000000">
            <w:pPr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7075065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226A2">
              <w:rPr>
                <w:b/>
                <w:color w:val="000000" w:themeColor="text1"/>
                <w:sz w:val="15"/>
              </w:rPr>
              <w:t>邻接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5481E78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5"/>
              </w:rPr>
              <w:t>地理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169B829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5"/>
              </w:rPr>
              <w:t>经济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66EE2B0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5"/>
              </w:rPr>
              <w:t>经济地理权重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59F4B62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5"/>
              </w:rPr>
              <w:t>经济地理嵌套</w:t>
            </w:r>
          </w:p>
        </w:tc>
      </w:tr>
      <w:tr w:rsidR="0014486E" w:rsidRPr="009226A2" w14:paraId="2B55726A" w14:textId="77777777">
        <w:trPr>
          <w:jc w:val="center"/>
        </w:trPr>
        <w:tc>
          <w:tcPr>
            <w:tcW w:w="1440" w:type="dxa"/>
          </w:tcPr>
          <w:p w14:paraId="2C65833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DID</w:t>
            </w:r>
          </w:p>
        </w:tc>
        <w:tc>
          <w:tcPr>
            <w:tcW w:w="1440" w:type="dxa"/>
          </w:tcPr>
          <w:p w14:paraId="4D68D5A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-0.320***</w:t>
            </w:r>
            <w:r w:rsidRPr="009226A2">
              <w:rPr>
                <w:color w:val="000000" w:themeColor="text1"/>
                <w:sz w:val="15"/>
              </w:rPr>
              <w:br/>
              <w:t>(-6.73)</w:t>
            </w:r>
          </w:p>
        </w:tc>
        <w:tc>
          <w:tcPr>
            <w:tcW w:w="1440" w:type="dxa"/>
          </w:tcPr>
          <w:p w14:paraId="49D9A31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-0.302***</w:t>
            </w:r>
            <w:r w:rsidRPr="009226A2">
              <w:rPr>
                <w:color w:val="000000" w:themeColor="text1"/>
                <w:sz w:val="15"/>
              </w:rPr>
              <w:br/>
              <w:t>(-6.39)</w:t>
            </w:r>
          </w:p>
        </w:tc>
        <w:tc>
          <w:tcPr>
            <w:tcW w:w="1440" w:type="dxa"/>
          </w:tcPr>
          <w:p w14:paraId="3D51818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-0.294***</w:t>
            </w:r>
            <w:r w:rsidRPr="009226A2">
              <w:rPr>
                <w:color w:val="000000" w:themeColor="text1"/>
                <w:sz w:val="15"/>
              </w:rPr>
              <w:br/>
              <w:t>(-6.24)</w:t>
            </w:r>
          </w:p>
        </w:tc>
        <w:tc>
          <w:tcPr>
            <w:tcW w:w="1440" w:type="dxa"/>
          </w:tcPr>
          <w:p w14:paraId="7AE2839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-0.297***</w:t>
            </w:r>
            <w:r w:rsidRPr="009226A2">
              <w:rPr>
                <w:color w:val="000000" w:themeColor="text1"/>
                <w:sz w:val="15"/>
              </w:rPr>
              <w:br/>
              <w:t>(-6.31)</w:t>
            </w:r>
          </w:p>
        </w:tc>
        <w:tc>
          <w:tcPr>
            <w:tcW w:w="1440" w:type="dxa"/>
          </w:tcPr>
          <w:p w14:paraId="5EDEFB2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-0.291***</w:t>
            </w:r>
            <w:r w:rsidRPr="009226A2">
              <w:rPr>
                <w:color w:val="000000" w:themeColor="text1"/>
                <w:sz w:val="15"/>
              </w:rPr>
              <w:br/>
              <w:t>(-6.13)</w:t>
            </w:r>
          </w:p>
        </w:tc>
      </w:tr>
      <w:tr w:rsidR="0014486E" w:rsidRPr="009226A2" w14:paraId="750A3E11" w14:textId="77777777">
        <w:trPr>
          <w:jc w:val="center"/>
        </w:trPr>
        <w:tc>
          <w:tcPr>
            <w:tcW w:w="1440" w:type="dxa"/>
          </w:tcPr>
          <w:p w14:paraId="08131A4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经济发展</w:t>
            </w:r>
          </w:p>
        </w:tc>
        <w:tc>
          <w:tcPr>
            <w:tcW w:w="1440" w:type="dxa"/>
          </w:tcPr>
          <w:p w14:paraId="5FE42AD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0.447***</w:t>
            </w:r>
            <w:r w:rsidRPr="009226A2">
              <w:rPr>
                <w:color w:val="000000" w:themeColor="text1"/>
                <w:sz w:val="15"/>
              </w:rPr>
              <w:br/>
              <w:t>(5.26)</w:t>
            </w:r>
          </w:p>
        </w:tc>
        <w:tc>
          <w:tcPr>
            <w:tcW w:w="1440" w:type="dxa"/>
          </w:tcPr>
          <w:p w14:paraId="4F4BC55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0.371***</w:t>
            </w:r>
            <w:r w:rsidRPr="009226A2">
              <w:rPr>
                <w:color w:val="000000" w:themeColor="text1"/>
                <w:sz w:val="15"/>
              </w:rPr>
              <w:br/>
              <w:t>(4.20)</w:t>
            </w:r>
          </w:p>
        </w:tc>
        <w:tc>
          <w:tcPr>
            <w:tcW w:w="1440" w:type="dxa"/>
          </w:tcPr>
          <w:p w14:paraId="28DF12B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0.231**</w:t>
            </w:r>
            <w:r w:rsidRPr="009226A2">
              <w:rPr>
                <w:color w:val="000000" w:themeColor="text1"/>
                <w:sz w:val="15"/>
              </w:rPr>
              <w:br/>
              <w:t>(2.11)</w:t>
            </w:r>
          </w:p>
        </w:tc>
        <w:tc>
          <w:tcPr>
            <w:tcW w:w="1440" w:type="dxa"/>
          </w:tcPr>
          <w:p w14:paraId="10DCF9F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0.101</w:t>
            </w:r>
            <w:r w:rsidRPr="009226A2">
              <w:rPr>
                <w:color w:val="000000" w:themeColor="text1"/>
                <w:sz w:val="15"/>
              </w:rPr>
              <w:br/>
              <w:t>(0.89)</w:t>
            </w:r>
          </w:p>
        </w:tc>
        <w:tc>
          <w:tcPr>
            <w:tcW w:w="1440" w:type="dxa"/>
          </w:tcPr>
          <w:p w14:paraId="086DBD7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0.358***</w:t>
            </w:r>
            <w:r w:rsidRPr="009226A2">
              <w:rPr>
                <w:color w:val="000000" w:themeColor="text1"/>
                <w:sz w:val="15"/>
              </w:rPr>
              <w:br/>
              <w:t>(4.12)</w:t>
            </w:r>
          </w:p>
        </w:tc>
      </w:tr>
      <w:tr w:rsidR="0014486E" w:rsidRPr="009226A2" w14:paraId="20B673E1" w14:textId="77777777">
        <w:trPr>
          <w:jc w:val="center"/>
        </w:trPr>
        <w:tc>
          <w:tcPr>
            <w:tcW w:w="1440" w:type="dxa"/>
          </w:tcPr>
          <w:p w14:paraId="24FC0917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人口密度</w:t>
            </w:r>
          </w:p>
        </w:tc>
        <w:tc>
          <w:tcPr>
            <w:tcW w:w="1440" w:type="dxa"/>
          </w:tcPr>
          <w:p w14:paraId="73F5750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0.677***</w:t>
            </w:r>
            <w:r w:rsidRPr="009226A2">
              <w:rPr>
                <w:color w:val="000000" w:themeColor="text1"/>
                <w:sz w:val="15"/>
              </w:rPr>
              <w:br/>
              <w:t>(16.97)</w:t>
            </w:r>
          </w:p>
        </w:tc>
        <w:tc>
          <w:tcPr>
            <w:tcW w:w="1440" w:type="dxa"/>
          </w:tcPr>
          <w:p w14:paraId="2A972D7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0.790***</w:t>
            </w:r>
            <w:r w:rsidRPr="009226A2">
              <w:rPr>
                <w:color w:val="000000" w:themeColor="text1"/>
                <w:sz w:val="15"/>
              </w:rPr>
              <w:br/>
              <w:t>(19.95)</w:t>
            </w:r>
          </w:p>
        </w:tc>
        <w:tc>
          <w:tcPr>
            <w:tcW w:w="1440" w:type="dxa"/>
          </w:tcPr>
          <w:p w14:paraId="04B7F06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0.780***</w:t>
            </w:r>
            <w:r w:rsidRPr="009226A2">
              <w:rPr>
                <w:color w:val="000000" w:themeColor="text1"/>
                <w:sz w:val="15"/>
              </w:rPr>
              <w:br/>
              <w:t>(27.08)</w:t>
            </w:r>
          </w:p>
        </w:tc>
        <w:tc>
          <w:tcPr>
            <w:tcW w:w="1440" w:type="dxa"/>
          </w:tcPr>
          <w:p w14:paraId="1F8E151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0.761***</w:t>
            </w:r>
            <w:r w:rsidRPr="009226A2">
              <w:rPr>
                <w:color w:val="000000" w:themeColor="text1"/>
                <w:sz w:val="15"/>
              </w:rPr>
              <w:br/>
              <w:t>(22.29)</w:t>
            </w:r>
          </w:p>
        </w:tc>
        <w:tc>
          <w:tcPr>
            <w:tcW w:w="1440" w:type="dxa"/>
          </w:tcPr>
          <w:p w14:paraId="28CB778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0.742***</w:t>
            </w:r>
            <w:r w:rsidRPr="009226A2">
              <w:rPr>
                <w:color w:val="000000" w:themeColor="text1"/>
                <w:sz w:val="15"/>
              </w:rPr>
              <w:br/>
              <w:t>(18.77)</w:t>
            </w:r>
          </w:p>
        </w:tc>
      </w:tr>
      <w:tr w:rsidR="0014486E" w:rsidRPr="009226A2" w14:paraId="4115D247" w14:textId="77777777">
        <w:trPr>
          <w:jc w:val="center"/>
        </w:trPr>
        <w:tc>
          <w:tcPr>
            <w:tcW w:w="1440" w:type="dxa"/>
          </w:tcPr>
          <w:p w14:paraId="12884AC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城镇化</w:t>
            </w:r>
          </w:p>
        </w:tc>
        <w:tc>
          <w:tcPr>
            <w:tcW w:w="1440" w:type="dxa"/>
          </w:tcPr>
          <w:p w14:paraId="11AA0F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-1.238***</w:t>
            </w:r>
            <w:r w:rsidRPr="009226A2">
              <w:rPr>
                <w:color w:val="000000" w:themeColor="text1"/>
                <w:sz w:val="15"/>
              </w:rPr>
              <w:br/>
              <w:t>(-5.53)</w:t>
            </w:r>
          </w:p>
        </w:tc>
        <w:tc>
          <w:tcPr>
            <w:tcW w:w="1440" w:type="dxa"/>
          </w:tcPr>
          <w:p w14:paraId="4417413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-1.118***</w:t>
            </w:r>
            <w:r w:rsidRPr="009226A2">
              <w:rPr>
                <w:color w:val="000000" w:themeColor="text1"/>
                <w:sz w:val="15"/>
              </w:rPr>
              <w:br/>
              <w:t>(-5.11)</w:t>
            </w:r>
          </w:p>
        </w:tc>
        <w:tc>
          <w:tcPr>
            <w:tcW w:w="1440" w:type="dxa"/>
          </w:tcPr>
          <w:p w14:paraId="4B2CF12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-1.783***</w:t>
            </w:r>
            <w:r w:rsidRPr="009226A2">
              <w:rPr>
                <w:color w:val="000000" w:themeColor="text1"/>
                <w:sz w:val="15"/>
              </w:rPr>
              <w:br/>
              <w:t>(-9.23)</w:t>
            </w:r>
          </w:p>
        </w:tc>
        <w:tc>
          <w:tcPr>
            <w:tcW w:w="1440" w:type="dxa"/>
          </w:tcPr>
          <w:p w14:paraId="162D5FA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-1.429***</w:t>
            </w:r>
            <w:r w:rsidRPr="009226A2">
              <w:rPr>
                <w:color w:val="000000" w:themeColor="text1"/>
                <w:sz w:val="15"/>
              </w:rPr>
              <w:br/>
              <w:t>(-7.01)</w:t>
            </w:r>
          </w:p>
        </w:tc>
        <w:tc>
          <w:tcPr>
            <w:tcW w:w="1440" w:type="dxa"/>
          </w:tcPr>
          <w:p w14:paraId="65BA8F3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-1.090***</w:t>
            </w:r>
            <w:r w:rsidRPr="009226A2">
              <w:rPr>
                <w:color w:val="000000" w:themeColor="text1"/>
                <w:sz w:val="15"/>
              </w:rPr>
              <w:br/>
              <w:t>(-5.03)</w:t>
            </w:r>
          </w:p>
        </w:tc>
      </w:tr>
      <w:tr w:rsidR="0014486E" w:rsidRPr="009226A2" w14:paraId="45A1D74D" w14:textId="77777777">
        <w:trPr>
          <w:jc w:val="center"/>
        </w:trPr>
        <w:tc>
          <w:tcPr>
            <w:tcW w:w="1440" w:type="dxa"/>
          </w:tcPr>
          <w:p w14:paraId="7D30D3B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产业结构</w:t>
            </w:r>
          </w:p>
        </w:tc>
        <w:tc>
          <w:tcPr>
            <w:tcW w:w="1440" w:type="dxa"/>
          </w:tcPr>
          <w:p w14:paraId="55362EB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1.485***</w:t>
            </w:r>
            <w:r w:rsidRPr="009226A2">
              <w:rPr>
                <w:color w:val="000000" w:themeColor="text1"/>
                <w:sz w:val="15"/>
              </w:rPr>
              <w:br/>
            </w:r>
            <w:r w:rsidRPr="009226A2">
              <w:rPr>
                <w:color w:val="000000" w:themeColor="text1"/>
                <w:sz w:val="15"/>
              </w:rPr>
              <w:lastRenderedPageBreak/>
              <w:t>(5.43)</w:t>
            </w:r>
          </w:p>
        </w:tc>
        <w:tc>
          <w:tcPr>
            <w:tcW w:w="1440" w:type="dxa"/>
          </w:tcPr>
          <w:p w14:paraId="1AAA7D8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lastRenderedPageBreak/>
              <w:t>1.022***</w:t>
            </w:r>
            <w:r w:rsidRPr="009226A2">
              <w:rPr>
                <w:color w:val="000000" w:themeColor="text1"/>
                <w:sz w:val="15"/>
              </w:rPr>
              <w:br/>
            </w:r>
            <w:r w:rsidRPr="009226A2">
              <w:rPr>
                <w:color w:val="000000" w:themeColor="text1"/>
                <w:sz w:val="15"/>
              </w:rPr>
              <w:lastRenderedPageBreak/>
              <w:t>(3.75)</w:t>
            </w:r>
          </w:p>
        </w:tc>
        <w:tc>
          <w:tcPr>
            <w:tcW w:w="1440" w:type="dxa"/>
          </w:tcPr>
          <w:p w14:paraId="199F024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lastRenderedPageBreak/>
              <w:t>1.845***</w:t>
            </w:r>
            <w:r w:rsidRPr="009226A2">
              <w:rPr>
                <w:color w:val="000000" w:themeColor="text1"/>
                <w:sz w:val="15"/>
              </w:rPr>
              <w:br/>
            </w:r>
            <w:r w:rsidRPr="009226A2">
              <w:rPr>
                <w:color w:val="000000" w:themeColor="text1"/>
                <w:sz w:val="15"/>
              </w:rPr>
              <w:lastRenderedPageBreak/>
              <w:t>(7.76)</w:t>
            </w:r>
          </w:p>
        </w:tc>
        <w:tc>
          <w:tcPr>
            <w:tcW w:w="1440" w:type="dxa"/>
          </w:tcPr>
          <w:p w14:paraId="0427544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lastRenderedPageBreak/>
              <w:t>1.658***</w:t>
            </w:r>
            <w:r w:rsidRPr="009226A2">
              <w:rPr>
                <w:color w:val="000000" w:themeColor="text1"/>
                <w:sz w:val="15"/>
              </w:rPr>
              <w:br/>
            </w:r>
            <w:r w:rsidRPr="009226A2">
              <w:rPr>
                <w:color w:val="000000" w:themeColor="text1"/>
                <w:sz w:val="15"/>
              </w:rPr>
              <w:lastRenderedPageBreak/>
              <w:t>(6.59)</w:t>
            </w:r>
          </w:p>
        </w:tc>
        <w:tc>
          <w:tcPr>
            <w:tcW w:w="1440" w:type="dxa"/>
          </w:tcPr>
          <w:p w14:paraId="73D8221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lastRenderedPageBreak/>
              <w:t>1.138***</w:t>
            </w:r>
            <w:r w:rsidRPr="009226A2">
              <w:rPr>
                <w:color w:val="000000" w:themeColor="text1"/>
                <w:sz w:val="15"/>
              </w:rPr>
              <w:br/>
            </w:r>
            <w:r w:rsidRPr="009226A2">
              <w:rPr>
                <w:color w:val="000000" w:themeColor="text1"/>
                <w:sz w:val="15"/>
              </w:rPr>
              <w:lastRenderedPageBreak/>
              <w:t>(4.20)</w:t>
            </w:r>
          </w:p>
        </w:tc>
      </w:tr>
      <w:tr w:rsidR="0014486E" w:rsidRPr="009226A2" w14:paraId="14A10F36" w14:textId="77777777">
        <w:trPr>
          <w:jc w:val="center"/>
        </w:trPr>
        <w:tc>
          <w:tcPr>
            <w:tcW w:w="1440" w:type="dxa"/>
          </w:tcPr>
          <w:p w14:paraId="6CCD8F4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lastRenderedPageBreak/>
              <w:t>政府干预</w:t>
            </w:r>
          </w:p>
        </w:tc>
        <w:tc>
          <w:tcPr>
            <w:tcW w:w="1440" w:type="dxa"/>
          </w:tcPr>
          <w:p w14:paraId="24FF26C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-1.400***</w:t>
            </w:r>
            <w:r w:rsidRPr="009226A2">
              <w:rPr>
                <w:color w:val="000000" w:themeColor="text1"/>
                <w:sz w:val="15"/>
              </w:rPr>
              <w:br/>
              <w:t>(-3.52)</w:t>
            </w:r>
          </w:p>
        </w:tc>
        <w:tc>
          <w:tcPr>
            <w:tcW w:w="1440" w:type="dxa"/>
          </w:tcPr>
          <w:p w14:paraId="6B7FAE4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-1.760***</w:t>
            </w:r>
            <w:r w:rsidRPr="009226A2">
              <w:rPr>
                <w:color w:val="000000" w:themeColor="text1"/>
                <w:sz w:val="15"/>
              </w:rPr>
              <w:br/>
              <w:t>(-4.42)</w:t>
            </w:r>
          </w:p>
        </w:tc>
        <w:tc>
          <w:tcPr>
            <w:tcW w:w="1440" w:type="dxa"/>
          </w:tcPr>
          <w:p w14:paraId="1C4DE20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-0.929**</w:t>
            </w:r>
            <w:r w:rsidRPr="009226A2">
              <w:rPr>
                <w:color w:val="000000" w:themeColor="text1"/>
                <w:sz w:val="15"/>
              </w:rPr>
              <w:br/>
              <w:t>(-2.36)</w:t>
            </w:r>
          </w:p>
        </w:tc>
        <w:tc>
          <w:tcPr>
            <w:tcW w:w="1440" w:type="dxa"/>
          </w:tcPr>
          <w:p w14:paraId="72E46F9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-0.706*</w:t>
            </w:r>
            <w:r w:rsidRPr="009226A2">
              <w:rPr>
                <w:color w:val="000000" w:themeColor="text1"/>
                <w:sz w:val="15"/>
              </w:rPr>
              <w:br/>
              <w:t>(-1.69)</w:t>
            </w:r>
          </w:p>
        </w:tc>
        <w:tc>
          <w:tcPr>
            <w:tcW w:w="1440" w:type="dxa"/>
          </w:tcPr>
          <w:p w14:paraId="409AFB2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-2.182***</w:t>
            </w:r>
            <w:r w:rsidRPr="009226A2">
              <w:rPr>
                <w:color w:val="000000" w:themeColor="text1"/>
                <w:sz w:val="15"/>
              </w:rPr>
              <w:br/>
              <w:t>(-5.57)</w:t>
            </w:r>
          </w:p>
        </w:tc>
      </w:tr>
      <w:tr w:rsidR="0014486E" w:rsidRPr="009226A2" w14:paraId="4BBAF613" w14:textId="77777777">
        <w:trPr>
          <w:jc w:val="center"/>
        </w:trPr>
        <w:tc>
          <w:tcPr>
            <w:tcW w:w="1440" w:type="dxa"/>
          </w:tcPr>
          <w:p w14:paraId="01D14584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科技投入</w:t>
            </w:r>
          </w:p>
        </w:tc>
        <w:tc>
          <w:tcPr>
            <w:tcW w:w="1440" w:type="dxa"/>
          </w:tcPr>
          <w:p w14:paraId="5464839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4.888**</w:t>
            </w:r>
            <w:r w:rsidRPr="009226A2">
              <w:rPr>
                <w:color w:val="000000" w:themeColor="text1"/>
                <w:sz w:val="15"/>
              </w:rPr>
              <w:br/>
              <w:t>(2.36)</w:t>
            </w:r>
          </w:p>
        </w:tc>
        <w:tc>
          <w:tcPr>
            <w:tcW w:w="1440" w:type="dxa"/>
          </w:tcPr>
          <w:p w14:paraId="2F18F8E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7.181***</w:t>
            </w:r>
            <w:r w:rsidRPr="009226A2">
              <w:rPr>
                <w:color w:val="000000" w:themeColor="text1"/>
                <w:sz w:val="15"/>
              </w:rPr>
              <w:br/>
              <w:t>(3.39)</w:t>
            </w:r>
          </w:p>
        </w:tc>
        <w:tc>
          <w:tcPr>
            <w:tcW w:w="1440" w:type="dxa"/>
          </w:tcPr>
          <w:p w14:paraId="6C114D2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6.867***</w:t>
            </w:r>
            <w:r w:rsidRPr="009226A2">
              <w:rPr>
                <w:color w:val="000000" w:themeColor="text1"/>
                <w:sz w:val="15"/>
              </w:rPr>
              <w:br/>
              <w:t>(3.77)</w:t>
            </w:r>
          </w:p>
        </w:tc>
        <w:tc>
          <w:tcPr>
            <w:tcW w:w="1440" w:type="dxa"/>
          </w:tcPr>
          <w:p w14:paraId="6EC96A1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9.528***</w:t>
            </w:r>
            <w:r w:rsidRPr="009226A2">
              <w:rPr>
                <w:color w:val="000000" w:themeColor="text1"/>
                <w:sz w:val="15"/>
              </w:rPr>
              <w:br/>
              <w:t>(4.74)</w:t>
            </w:r>
          </w:p>
        </w:tc>
        <w:tc>
          <w:tcPr>
            <w:tcW w:w="1440" w:type="dxa"/>
          </w:tcPr>
          <w:p w14:paraId="3FF8ED7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6.218***</w:t>
            </w:r>
            <w:r w:rsidRPr="009226A2">
              <w:rPr>
                <w:color w:val="000000" w:themeColor="text1"/>
                <w:sz w:val="15"/>
              </w:rPr>
              <w:br/>
              <w:t>(2.97)</w:t>
            </w:r>
          </w:p>
        </w:tc>
      </w:tr>
      <w:tr w:rsidR="0014486E" w:rsidRPr="009226A2" w14:paraId="2698E3AB" w14:textId="77777777">
        <w:trPr>
          <w:jc w:val="center"/>
        </w:trPr>
        <w:tc>
          <w:tcPr>
            <w:tcW w:w="1440" w:type="dxa"/>
          </w:tcPr>
          <w:p w14:paraId="5E7F1CCE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人力资本</w:t>
            </w:r>
          </w:p>
        </w:tc>
        <w:tc>
          <w:tcPr>
            <w:tcW w:w="1440" w:type="dxa"/>
          </w:tcPr>
          <w:p w14:paraId="4D80E5E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3.251**</w:t>
            </w:r>
            <w:r w:rsidRPr="009226A2">
              <w:rPr>
                <w:color w:val="000000" w:themeColor="text1"/>
                <w:sz w:val="15"/>
              </w:rPr>
              <w:br/>
              <w:t>(1.97)</w:t>
            </w:r>
          </w:p>
        </w:tc>
        <w:tc>
          <w:tcPr>
            <w:tcW w:w="1440" w:type="dxa"/>
          </w:tcPr>
          <w:p w14:paraId="64FF907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0.703</w:t>
            </w:r>
            <w:r w:rsidRPr="009226A2">
              <w:rPr>
                <w:color w:val="000000" w:themeColor="text1"/>
                <w:sz w:val="15"/>
              </w:rPr>
              <w:br/>
              <w:t>(0.42)</w:t>
            </w:r>
          </w:p>
        </w:tc>
        <w:tc>
          <w:tcPr>
            <w:tcW w:w="1440" w:type="dxa"/>
          </w:tcPr>
          <w:p w14:paraId="3B556FF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5.329***</w:t>
            </w:r>
            <w:r w:rsidRPr="009226A2">
              <w:rPr>
                <w:color w:val="000000" w:themeColor="text1"/>
                <w:sz w:val="15"/>
              </w:rPr>
              <w:br/>
              <w:t>(3.57)</w:t>
            </w:r>
          </w:p>
        </w:tc>
        <w:tc>
          <w:tcPr>
            <w:tcW w:w="1440" w:type="dxa"/>
          </w:tcPr>
          <w:p w14:paraId="57B4DE3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3.924**</w:t>
            </w:r>
            <w:r w:rsidRPr="009226A2">
              <w:rPr>
                <w:color w:val="000000" w:themeColor="text1"/>
                <w:sz w:val="15"/>
              </w:rPr>
              <w:br/>
              <w:t>(2.47)</w:t>
            </w:r>
          </w:p>
        </w:tc>
        <w:tc>
          <w:tcPr>
            <w:tcW w:w="1440" w:type="dxa"/>
          </w:tcPr>
          <w:p w14:paraId="50BE10D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2.291</w:t>
            </w:r>
            <w:r w:rsidRPr="009226A2">
              <w:rPr>
                <w:color w:val="000000" w:themeColor="text1"/>
                <w:sz w:val="15"/>
              </w:rPr>
              <w:br/>
              <w:t>(1.39)</w:t>
            </w:r>
          </w:p>
        </w:tc>
      </w:tr>
      <w:tr w:rsidR="0014486E" w:rsidRPr="009226A2" w14:paraId="2B9CED7E" w14:textId="77777777">
        <w:trPr>
          <w:jc w:val="center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5262EF9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金融发展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388F215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-0.208***</w:t>
            </w:r>
            <w:r w:rsidRPr="009226A2">
              <w:rPr>
                <w:color w:val="000000" w:themeColor="text1"/>
                <w:sz w:val="15"/>
              </w:rPr>
              <w:br/>
              <w:t>(-2.88)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65FFE9F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-0.200***</w:t>
            </w:r>
            <w:r w:rsidRPr="009226A2">
              <w:rPr>
                <w:color w:val="000000" w:themeColor="text1"/>
                <w:sz w:val="15"/>
              </w:rPr>
              <w:br/>
              <w:t>(-2.74)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5C07CC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-0.270***</w:t>
            </w:r>
            <w:r w:rsidRPr="009226A2">
              <w:rPr>
                <w:color w:val="000000" w:themeColor="text1"/>
                <w:sz w:val="15"/>
              </w:rPr>
              <w:br/>
              <w:t>(-4.18)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647EDCE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-0.273***</w:t>
            </w:r>
            <w:r w:rsidRPr="009226A2">
              <w:rPr>
                <w:color w:val="000000" w:themeColor="text1"/>
                <w:sz w:val="15"/>
              </w:rPr>
              <w:br/>
              <w:t>(-3.96)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1ECFC6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-0.192***</w:t>
            </w:r>
            <w:r w:rsidRPr="009226A2">
              <w:rPr>
                <w:color w:val="000000" w:themeColor="text1"/>
                <w:sz w:val="15"/>
              </w:rPr>
              <w:br/>
              <w:t>(-2.63)</w:t>
            </w:r>
          </w:p>
        </w:tc>
      </w:tr>
      <w:tr w:rsidR="0014486E" w:rsidRPr="009226A2" w14:paraId="4B9F1661" w14:textId="77777777">
        <w:trPr>
          <w:jc w:val="center"/>
        </w:trPr>
        <w:tc>
          <w:tcPr>
            <w:tcW w:w="1440" w:type="dxa"/>
          </w:tcPr>
          <w:p w14:paraId="3E4FB30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—— W×X ——</w:t>
            </w:r>
          </w:p>
        </w:tc>
        <w:tc>
          <w:tcPr>
            <w:tcW w:w="1440" w:type="dxa"/>
          </w:tcPr>
          <w:p w14:paraId="129496A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</w:tcPr>
          <w:p w14:paraId="6964162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</w:tcPr>
          <w:p w14:paraId="3FB1AFD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</w:tcPr>
          <w:p w14:paraId="1EB3289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</w:tcPr>
          <w:p w14:paraId="5A28004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</w:tr>
      <w:tr w:rsidR="0014486E" w:rsidRPr="009226A2" w14:paraId="7E69A9A8" w14:textId="77777777">
        <w:trPr>
          <w:jc w:val="center"/>
        </w:trPr>
        <w:tc>
          <w:tcPr>
            <w:tcW w:w="1440" w:type="dxa"/>
          </w:tcPr>
          <w:p w14:paraId="312A73B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W×DID</w:t>
            </w:r>
          </w:p>
        </w:tc>
        <w:tc>
          <w:tcPr>
            <w:tcW w:w="1440" w:type="dxa"/>
          </w:tcPr>
          <w:p w14:paraId="44A6CDB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0.535***</w:t>
            </w:r>
            <w:r w:rsidRPr="009226A2">
              <w:rPr>
                <w:color w:val="000000" w:themeColor="text1"/>
                <w:sz w:val="15"/>
              </w:rPr>
              <w:br/>
              <w:t>(6.18)</w:t>
            </w:r>
          </w:p>
        </w:tc>
        <w:tc>
          <w:tcPr>
            <w:tcW w:w="1440" w:type="dxa"/>
          </w:tcPr>
          <w:p w14:paraId="4E2F885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1.019***</w:t>
            </w:r>
            <w:r w:rsidRPr="009226A2">
              <w:rPr>
                <w:color w:val="000000" w:themeColor="text1"/>
                <w:sz w:val="15"/>
              </w:rPr>
              <w:br/>
              <w:t>(5.03)</w:t>
            </w:r>
          </w:p>
        </w:tc>
        <w:tc>
          <w:tcPr>
            <w:tcW w:w="1440" w:type="dxa"/>
          </w:tcPr>
          <w:p w14:paraId="108EC37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0.303**</w:t>
            </w:r>
            <w:r w:rsidRPr="009226A2">
              <w:rPr>
                <w:color w:val="000000" w:themeColor="text1"/>
                <w:sz w:val="15"/>
              </w:rPr>
              <w:br/>
              <w:t>(2.43)</w:t>
            </w:r>
          </w:p>
        </w:tc>
        <w:tc>
          <w:tcPr>
            <w:tcW w:w="1440" w:type="dxa"/>
          </w:tcPr>
          <w:p w14:paraId="4FEE16E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1.139***</w:t>
            </w:r>
            <w:r w:rsidRPr="009226A2">
              <w:rPr>
                <w:color w:val="000000" w:themeColor="text1"/>
                <w:sz w:val="15"/>
              </w:rPr>
              <w:br/>
              <w:t>(5.41)</w:t>
            </w:r>
          </w:p>
        </w:tc>
        <w:tc>
          <w:tcPr>
            <w:tcW w:w="1440" w:type="dxa"/>
          </w:tcPr>
          <w:p w14:paraId="7BF1983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0.965***</w:t>
            </w:r>
            <w:r w:rsidRPr="009226A2">
              <w:rPr>
                <w:color w:val="000000" w:themeColor="text1"/>
                <w:sz w:val="15"/>
              </w:rPr>
              <w:br/>
              <w:t>(5.10)</w:t>
            </w:r>
          </w:p>
        </w:tc>
      </w:tr>
      <w:tr w:rsidR="0014486E" w:rsidRPr="009226A2" w14:paraId="16C8D222" w14:textId="77777777">
        <w:trPr>
          <w:jc w:val="center"/>
        </w:trPr>
        <w:tc>
          <w:tcPr>
            <w:tcW w:w="1440" w:type="dxa"/>
          </w:tcPr>
          <w:p w14:paraId="369E820D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W×经济发展</w:t>
            </w:r>
          </w:p>
        </w:tc>
        <w:tc>
          <w:tcPr>
            <w:tcW w:w="1440" w:type="dxa"/>
          </w:tcPr>
          <w:p w14:paraId="79EFF57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-0.123</w:t>
            </w:r>
            <w:r w:rsidRPr="009226A2">
              <w:rPr>
                <w:color w:val="000000" w:themeColor="text1"/>
                <w:sz w:val="15"/>
              </w:rPr>
              <w:br/>
              <w:t>(-1.05)</w:t>
            </w:r>
          </w:p>
        </w:tc>
        <w:tc>
          <w:tcPr>
            <w:tcW w:w="1440" w:type="dxa"/>
          </w:tcPr>
          <w:p w14:paraId="05A9317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0.062</w:t>
            </w:r>
            <w:r w:rsidRPr="009226A2">
              <w:rPr>
                <w:color w:val="000000" w:themeColor="text1"/>
                <w:sz w:val="15"/>
              </w:rPr>
              <w:br/>
              <w:t>(0.28)</w:t>
            </w:r>
          </w:p>
        </w:tc>
        <w:tc>
          <w:tcPr>
            <w:tcW w:w="1440" w:type="dxa"/>
          </w:tcPr>
          <w:p w14:paraId="46DBB50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-0.021</w:t>
            </w:r>
            <w:r w:rsidRPr="009226A2">
              <w:rPr>
                <w:color w:val="000000" w:themeColor="text1"/>
                <w:sz w:val="15"/>
              </w:rPr>
              <w:br/>
              <w:t>(-0.10)</w:t>
            </w:r>
          </w:p>
        </w:tc>
        <w:tc>
          <w:tcPr>
            <w:tcW w:w="1440" w:type="dxa"/>
          </w:tcPr>
          <w:p w14:paraId="75BC2DE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0.287</w:t>
            </w:r>
            <w:r w:rsidRPr="009226A2">
              <w:rPr>
                <w:color w:val="000000" w:themeColor="text1"/>
                <w:sz w:val="15"/>
              </w:rPr>
              <w:br/>
              <w:t>(0.99)</w:t>
            </w:r>
          </w:p>
        </w:tc>
        <w:tc>
          <w:tcPr>
            <w:tcW w:w="1440" w:type="dxa"/>
          </w:tcPr>
          <w:p w14:paraId="4F3A9DE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0.335</w:t>
            </w:r>
            <w:r w:rsidRPr="009226A2">
              <w:rPr>
                <w:color w:val="000000" w:themeColor="text1"/>
                <w:sz w:val="15"/>
              </w:rPr>
              <w:br/>
              <w:t>(1.64)</w:t>
            </w:r>
          </w:p>
        </w:tc>
      </w:tr>
      <w:tr w:rsidR="0014486E" w:rsidRPr="009226A2" w14:paraId="779E2DCF" w14:textId="77777777">
        <w:trPr>
          <w:jc w:val="center"/>
        </w:trPr>
        <w:tc>
          <w:tcPr>
            <w:tcW w:w="1440" w:type="dxa"/>
          </w:tcPr>
          <w:p w14:paraId="313217B4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W×人口密度</w:t>
            </w:r>
          </w:p>
        </w:tc>
        <w:tc>
          <w:tcPr>
            <w:tcW w:w="1440" w:type="dxa"/>
          </w:tcPr>
          <w:p w14:paraId="69C4147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-0.019</w:t>
            </w:r>
            <w:r w:rsidRPr="009226A2">
              <w:rPr>
                <w:color w:val="000000" w:themeColor="text1"/>
                <w:sz w:val="15"/>
              </w:rPr>
              <w:br/>
              <w:t>(-0.36)</w:t>
            </w:r>
          </w:p>
        </w:tc>
        <w:tc>
          <w:tcPr>
            <w:tcW w:w="1440" w:type="dxa"/>
          </w:tcPr>
          <w:p w14:paraId="22518B9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-0.204*</w:t>
            </w:r>
            <w:r w:rsidRPr="009226A2">
              <w:rPr>
                <w:color w:val="000000" w:themeColor="text1"/>
                <w:sz w:val="15"/>
              </w:rPr>
              <w:br/>
              <w:t>(-1.94)</w:t>
            </w:r>
          </w:p>
        </w:tc>
        <w:tc>
          <w:tcPr>
            <w:tcW w:w="1440" w:type="dxa"/>
          </w:tcPr>
          <w:p w14:paraId="2D651DD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0.200***</w:t>
            </w:r>
            <w:r w:rsidRPr="009226A2">
              <w:rPr>
                <w:color w:val="000000" w:themeColor="text1"/>
                <w:sz w:val="15"/>
              </w:rPr>
              <w:br/>
              <w:t>(2.69)</w:t>
            </w:r>
          </w:p>
        </w:tc>
        <w:tc>
          <w:tcPr>
            <w:tcW w:w="1440" w:type="dxa"/>
          </w:tcPr>
          <w:p w14:paraId="1B35750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-0.007</w:t>
            </w:r>
            <w:r w:rsidRPr="009226A2">
              <w:rPr>
                <w:color w:val="000000" w:themeColor="text1"/>
                <w:sz w:val="15"/>
              </w:rPr>
              <w:br/>
              <w:t>(-0.06)</w:t>
            </w:r>
          </w:p>
        </w:tc>
        <w:tc>
          <w:tcPr>
            <w:tcW w:w="1440" w:type="dxa"/>
          </w:tcPr>
          <w:p w14:paraId="6CD662E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0.070</w:t>
            </w:r>
            <w:r w:rsidRPr="009226A2">
              <w:rPr>
                <w:color w:val="000000" w:themeColor="text1"/>
                <w:sz w:val="15"/>
              </w:rPr>
              <w:br/>
              <w:t>(0.70)</w:t>
            </w:r>
          </w:p>
        </w:tc>
      </w:tr>
      <w:tr w:rsidR="0014486E" w:rsidRPr="009226A2" w14:paraId="60FF0318" w14:textId="77777777">
        <w:trPr>
          <w:jc w:val="center"/>
        </w:trPr>
        <w:tc>
          <w:tcPr>
            <w:tcW w:w="1440" w:type="dxa"/>
          </w:tcPr>
          <w:p w14:paraId="0A504707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W×城镇化</w:t>
            </w:r>
          </w:p>
        </w:tc>
        <w:tc>
          <w:tcPr>
            <w:tcW w:w="1440" w:type="dxa"/>
          </w:tcPr>
          <w:p w14:paraId="44C18F8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-0.561*</w:t>
            </w:r>
            <w:r w:rsidRPr="009226A2">
              <w:rPr>
                <w:color w:val="000000" w:themeColor="text1"/>
                <w:sz w:val="15"/>
              </w:rPr>
              <w:br/>
              <w:t>(-1.91)</w:t>
            </w:r>
          </w:p>
        </w:tc>
        <w:tc>
          <w:tcPr>
            <w:tcW w:w="1440" w:type="dxa"/>
          </w:tcPr>
          <w:p w14:paraId="50AB88B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-1.593***</w:t>
            </w:r>
            <w:r w:rsidRPr="009226A2">
              <w:rPr>
                <w:color w:val="000000" w:themeColor="text1"/>
                <w:sz w:val="15"/>
              </w:rPr>
              <w:br/>
              <w:t>(-2.73)</w:t>
            </w:r>
          </w:p>
        </w:tc>
        <w:tc>
          <w:tcPr>
            <w:tcW w:w="1440" w:type="dxa"/>
          </w:tcPr>
          <w:p w14:paraId="5FA936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1.054*</w:t>
            </w:r>
            <w:r w:rsidRPr="009226A2">
              <w:rPr>
                <w:color w:val="000000" w:themeColor="text1"/>
                <w:sz w:val="15"/>
              </w:rPr>
              <w:br/>
              <w:t>(1.92)</w:t>
            </w:r>
          </w:p>
        </w:tc>
        <w:tc>
          <w:tcPr>
            <w:tcW w:w="1440" w:type="dxa"/>
          </w:tcPr>
          <w:p w14:paraId="7992A6D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-1.269*</w:t>
            </w:r>
            <w:r w:rsidRPr="009226A2">
              <w:rPr>
                <w:color w:val="000000" w:themeColor="text1"/>
                <w:sz w:val="15"/>
              </w:rPr>
              <w:br/>
              <w:t>(-1.67)</w:t>
            </w:r>
          </w:p>
        </w:tc>
        <w:tc>
          <w:tcPr>
            <w:tcW w:w="1440" w:type="dxa"/>
          </w:tcPr>
          <w:p w14:paraId="0A184AE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-1.713***</w:t>
            </w:r>
            <w:r w:rsidRPr="009226A2">
              <w:rPr>
                <w:color w:val="000000" w:themeColor="text1"/>
                <w:sz w:val="15"/>
              </w:rPr>
              <w:br/>
              <w:t>(-3.09)</w:t>
            </w:r>
          </w:p>
        </w:tc>
      </w:tr>
      <w:tr w:rsidR="0014486E" w:rsidRPr="009226A2" w14:paraId="65E8BE46" w14:textId="77777777">
        <w:trPr>
          <w:jc w:val="center"/>
        </w:trPr>
        <w:tc>
          <w:tcPr>
            <w:tcW w:w="1440" w:type="dxa"/>
          </w:tcPr>
          <w:p w14:paraId="322694E0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W×产业结构</w:t>
            </w:r>
          </w:p>
        </w:tc>
        <w:tc>
          <w:tcPr>
            <w:tcW w:w="1440" w:type="dxa"/>
          </w:tcPr>
          <w:p w14:paraId="0D2A111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0.544</w:t>
            </w:r>
            <w:r w:rsidRPr="009226A2">
              <w:rPr>
                <w:color w:val="000000" w:themeColor="text1"/>
                <w:sz w:val="15"/>
              </w:rPr>
              <w:br/>
              <w:t>(1.52)</w:t>
            </w:r>
          </w:p>
        </w:tc>
        <w:tc>
          <w:tcPr>
            <w:tcW w:w="1440" w:type="dxa"/>
          </w:tcPr>
          <w:p w14:paraId="21DE96A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3.280***</w:t>
            </w:r>
            <w:r w:rsidRPr="009226A2">
              <w:rPr>
                <w:color w:val="000000" w:themeColor="text1"/>
                <w:sz w:val="15"/>
              </w:rPr>
              <w:br/>
              <w:t>(4.37)</w:t>
            </w:r>
          </w:p>
        </w:tc>
        <w:tc>
          <w:tcPr>
            <w:tcW w:w="1440" w:type="dxa"/>
          </w:tcPr>
          <w:p w14:paraId="7345F20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-2.032***</w:t>
            </w:r>
            <w:r w:rsidRPr="009226A2">
              <w:rPr>
                <w:color w:val="000000" w:themeColor="text1"/>
                <w:sz w:val="15"/>
              </w:rPr>
              <w:br/>
              <w:t>(-3.20)</w:t>
            </w:r>
          </w:p>
        </w:tc>
        <w:tc>
          <w:tcPr>
            <w:tcW w:w="1440" w:type="dxa"/>
          </w:tcPr>
          <w:p w14:paraId="5D622E2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-0.011</w:t>
            </w:r>
            <w:r w:rsidRPr="009226A2">
              <w:rPr>
                <w:color w:val="000000" w:themeColor="text1"/>
                <w:sz w:val="15"/>
              </w:rPr>
              <w:br/>
              <w:t>(-0.01)</w:t>
            </w:r>
          </w:p>
        </w:tc>
        <w:tc>
          <w:tcPr>
            <w:tcW w:w="1440" w:type="dxa"/>
          </w:tcPr>
          <w:p w14:paraId="1A91C96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1.313*</w:t>
            </w:r>
            <w:r w:rsidRPr="009226A2">
              <w:rPr>
                <w:color w:val="000000" w:themeColor="text1"/>
                <w:sz w:val="15"/>
              </w:rPr>
              <w:br/>
              <w:t>(1.77)</w:t>
            </w:r>
          </w:p>
        </w:tc>
      </w:tr>
      <w:tr w:rsidR="0014486E" w:rsidRPr="009226A2" w14:paraId="71AFCEDB" w14:textId="77777777">
        <w:trPr>
          <w:jc w:val="center"/>
        </w:trPr>
        <w:tc>
          <w:tcPr>
            <w:tcW w:w="1440" w:type="dxa"/>
          </w:tcPr>
          <w:p w14:paraId="2CD86A4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W×政府干预</w:t>
            </w:r>
          </w:p>
        </w:tc>
        <w:tc>
          <w:tcPr>
            <w:tcW w:w="1440" w:type="dxa"/>
          </w:tcPr>
          <w:p w14:paraId="05731B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-1.436**</w:t>
            </w:r>
            <w:r w:rsidRPr="009226A2">
              <w:rPr>
                <w:color w:val="000000" w:themeColor="text1"/>
                <w:sz w:val="15"/>
              </w:rPr>
              <w:br/>
              <w:t>(-2.54)</w:t>
            </w:r>
          </w:p>
        </w:tc>
        <w:tc>
          <w:tcPr>
            <w:tcW w:w="1440" w:type="dxa"/>
          </w:tcPr>
          <w:p w14:paraId="2BE8B20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-3.204**</w:t>
            </w:r>
            <w:r w:rsidRPr="009226A2">
              <w:rPr>
                <w:color w:val="000000" w:themeColor="text1"/>
                <w:sz w:val="15"/>
              </w:rPr>
              <w:br/>
              <w:t>(-2.55)</w:t>
            </w:r>
          </w:p>
        </w:tc>
        <w:tc>
          <w:tcPr>
            <w:tcW w:w="1440" w:type="dxa"/>
          </w:tcPr>
          <w:p w14:paraId="1902793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-4.850***</w:t>
            </w:r>
            <w:r w:rsidRPr="009226A2">
              <w:rPr>
                <w:color w:val="000000" w:themeColor="text1"/>
                <w:sz w:val="15"/>
              </w:rPr>
              <w:br/>
              <w:t>(-5.70)</w:t>
            </w:r>
          </w:p>
        </w:tc>
        <w:tc>
          <w:tcPr>
            <w:tcW w:w="1440" w:type="dxa"/>
          </w:tcPr>
          <w:p w14:paraId="0EF199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-7.158***</w:t>
            </w:r>
            <w:r w:rsidRPr="009226A2">
              <w:rPr>
                <w:color w:val="000000" w:themeColor="text1"/>
                <w:sz w:val="15"/>
              </w:rPr>
              <w:br/>
              <w:t>(-5.42)</w:t>
            </w:r>
          </w:p>
        </w:tc>
        <w:tc>
          <w:tcPr>
            <w:tcW w:w="1440" w:type="dxa"/>
          </w:tcPr>
          <w:p w14:paraId="6590739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0.644</w:t>
            </w:r>
            <w:r w:rsidRPr="009226A2">
              <w:rPr>
                <w:color w:val="000000" w:themeColor="text1"/>
                <w:sz w:val="15"/>
              </w:rPr>
              <w:br/>
              <w:t>(0.44)</w:t>
            </w:r>
          </w:p>
        </w:tc>
      </w:tr>
      <w:tr w:rsidR="0014486E" w:rsidRPr="009226A2" w14:paraId="0724EC06" w14:textId="77777777">
        <w:trPr>
          <w:jc w:val="center"/>
        </w:trPr>
        <w:tc>
          <w:tcPr>
            <w:tcW w:w="1440" w:type="dxa"/>
          </w:tcPr>
          <w:p w14:paraId="009FA7B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W×科技投入</w:t>
            </w:r>
          </w:p>
        </w:tc>
        <w:tc>
          <w:tcPr>
            <w:tcW w:w="1440" w:type="dxa"/>
          </w:tcPr>
          <w:p w14:paraId="07F0D5C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-6.018*</w:t>
            </w:r>
            <w:r w:rsidRPr="009226A2">
              <w:rPr>
                <w:color w:val="000000" w:themeColor="text1"/>
                <w:sz w:val="15"/>
              </w:rPr>
              <w:br/>
              <w:t>(-1.87)</w:t>
            </w:r>
          </w:p>
        </w:tc>
        <w:tc>
          <w:tcPr>
            <w:tcW w:w="1440" w:type="dxa"/>
          </w:tcPr>
          <w:p w14:paraId="3D4691D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-25.477***</w:t>
            </w:r>
            <w:r w:rsidRPr="009226A2">
              <w:rPr>
                <w:color w:val="000000" w:themeColor="text1"/>
                <w:sz w:val="15"/>
              </w:rPr>
              <w:br/>
              <w:t>(-4.44)</w:t>
            </w:r>
          </w:p>
        </w:tc>
        <w:tc>
          <w:tcPr>
            <w:tcW w:w="1440" w:type="dxa"/>
          </w:tcPr>
          <w:p w14:paraId="5755697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-30.023***</w:t>
            </w:r>
            <w:r w:rsidRPr="009226A2">
              <w:rPr>
                <w:color w:val="000000" w:themeColor="text1"/>
                <w:sz w:val="15"/>
              </w:rPr>
              <w:br/>
              <w:t>(-5.93)</w:t>
            </w:r>
          </w:p>
        </w:tc>
        <w:tc>
          <w:tcPr>
            <w:tcW w:w="1440" w:type="dxa"/>
          </w:tcPr>
          <w:p w14:paraId="02BCBF2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-48.841***</w:t>
            </w:r>
            <w:r w:rsidRPr="009226A2">
              <w:rPr>
                <w:color w:val="000000" w:themeColor="text1"/>
                <w:sz w:val="15"/>
              </w:rPr>
              <w:br/>
              <w:t>(-6.99)</w:t>
            </w:r>
          </w:p>
        </w:tc>
        <w:tc>
          <w:tcPr>
            <w:tcW w:w="1440" w:type="dxa"/>
          </w:tcPr>
          <w:p w14:paraId="1DFCD28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-18.015***</w:t>
            </w:r>
            <w:r w:rsidRPr="009226A2">
              <w:rPr>
                <w:color w:val="000000" w:themeColor="text1"/>
                <w:sz w:val="15"/>
              </w:rPr>
              <w:br/>
              <w:t>(-3.59)</w:t>
            </w:r>
          </w:p>
        </w:tc>
      </w:tr>
      <w:tr w:rsidR="0014486E" w:rsidRPr="009226A2" w14:paraId="26930A23" w14:textId="77777777">
        <w:trPr>
          <w:jc w:val="center"/>
        </w:trPr>
        <w:tc>
          <w:tcPr>
            <w:tcW w:w="1440" w:type="dxa"/>
          </w:tcPr>
          <w:p w14:paraId="2E7F5309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W×人力资本</w:t>
            </w:r>
          </w:p>
        </w:tc>
        <w:tc>
          <w:tcPr>
            <w:tcW w:w="1440" w:type="dxa"/>
          </w:tcPr>
          <w:p w14:paraId="65A1443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9.248***</w:t>
            </w:r>
            <w:r w:rsidRPr="009226A2">
              <w:rPr>
                <w:color w:val="000000" w:themeColor="text1"/>
                <w:sz w:val="15"/>
              </w:rPr>
              <w:br/>
              <w:t>(3.38)</w:t>
            </w:r>
          </w:p>
        </w:tc>
        <w:tc>
          <w:tcPr>
            <w:tcW w:w="1440" w:type="dxa"/>
          </w:tcPr>
          <w:p w14:paraId="76C35B9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68.121***</w:t>
            </w:r>
            <w:r w:rsidRPr="009226A2">
              <w:rPr>
                <w:color w:val="000000" w:themeColor="text1"/>
                <w:sz w:val="15"/>
              </w:rPr>
              <w:br/>
              <w:t>(10.21)</w:t>
            </w:r>
          </w:p>
        </w:tc>
        <w:tc>
          <w:tcPr>
            <w:tcW w:w="1440" w:type="dxa"/>
          </w:tcPr>
          <w:p w14:paraId="3F9E30C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-0.614</w:t>
            </w:r>
            <w:r w:rsidRPr="009226A2">
              <w:rPr>
                <w:color w:val="000000" w:themeColor="text1"/>
                <w:sz w:val="15"/>
              </w:rPr>
              <w:br/>
              <w:t>(-0.15)</w:t>
            </w:r>
          </w:p>
        </w:tc>
        <w:tc>
          <w:tcPr>
            <w:tcW w:w="1440" w:type="dxa"/>
          </w:tcPr>
          <w:p w14:paraId="32C2630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33.709***</w:t>
            </w:r>
            <w:r w:rsidRPr="009226A2">
              <w:rPr>
                <w:color w:val="000000" w:themeColor="text1"/>
                <w:sz w:val="15"/>
              </w:rPr>
              <w:br/>
              <w:t>(5.28)</w:t>
            </w:r>
          </w:p>
        </w:tc>
        <w:tc>
          <w:tcPr>
            <w:tcW w:w="1440" w:type="dxa"/>
          </w:tcPr>
          <w:p w14:paraId="665D5BA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53.759***</w:t>
            </w:r>
            <w:r w:rsidRPr="009226A2">
              <w:rPr>
                <w:color w:val="000000" w:themeColor="text1"/>
                <w:sz w:val="15"/>
              </w:rPr>
              <w:br/>
              <w:t>(10.75)</w:t>
            </w:r>
          </w:p>
        </w:tc>
      </w:tr>
      <w:tr w:rsidR="0014486E" w:rsidRPr="009226A2" w14:paraId="24B70297" w14:textId="77777777">
        <w:trPr>
          <w:jc w:val="center"/>
        </w:trPr>
        <w:tc>
          <w:tcPr>
            <w:tcW w:w="1440" w:type="dxa"/>
          </w:tcPr>
          <w:p w14:paraId="71F8B814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W×金融发展</w:t>
            </w:r>
          </w:p>
        </w:tc>
        <w:tc>
          <w:tcPr>
            <w:tcW w:w="1440" w:type="dxa"/>
          </w:tcPr>
          <w:p w14:paraId="6DBACF8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-0.053</w:t>
            </w:r>
            <w:r w:rsidRPr="009226A2">
              <w:rPr>
                <w:color w:val="000000" w:themeColor="text1"/>
                <w:sz w:val="15"/>
              </w:rPr>
              <w:br/>
              <w:t>(-0.50)</w:t>
            </w:r>
          </w:p>
        </w:tc>
        <w:tc>
          <w:tcPr>
            <w:tcW w:w="1440" w:type="dxa"/>
          </w:tcPr>
          <w:p w14:paraId="32B8360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-0.332</w:t>
            </w:r>
            <w:r w:rsidRPr="009226A2">
              <w:rPr>
                <w:color w:val="000000" w:themeColor="text1"/>
                <w:sz w:val="15"/>
              </w:rPr>
              <w:br/>
              <w:t>(-1.51)</w:t>
            </w:r>
          </w:p>
        </w:tc>
        <w:tc>
          <w:tcPr>
            <w:tcW w:w="1440" w:type="dxa"/>
          </w:tcPr>
          <w:p w14:paraId="5FFE59A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0.554***</w:t>
            </w:r>
            <w:r w:rsidRPr="009226A2">
              <w:rPr>
                <w:color w:val="000000" w:themeColor="text1"/>
                <w:sz w:val="15"/>
              </w:rPr>
              <w:br/>
              <w:t>(2.79)</w:t>
            </w:r>
          </w:p>
        </w:tc>
        <w:tc>
          <w:tcPr>
            <w:tcW w:w="1440" w:type="dxa"/>
          </w:tcPr>
          <w:p w14:paraId="3BC1453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0.557*</w:t>
            </w:r>
            <w:r w:rsidRPr="009226A2">
              <w:rPr>
                <w:color w:val="000000" w:themeColor="text1"/>
                <w:sz w:val="15"/>
              </w:rPr>
              <w:br/>
              <w:t>(1.92)</w:t>
            </w:r>
          </w:p>
        </w:tc>
        <w:tc>
          <w:tcPr>
            <w:tcW w:w="1440" w:type="dxa"/>
          </w:tcPr>
          <w:p w14:paraId="00890CA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-0.160</w:t>
            </w:r>
            <w:r w:rsidRPr="009226A2">
              <w:rPr>
                <w:color w:val="000000" w:themeColor="text1"/>
                <w:sz w:val="15"/>
              </w:rPr>
              <w:br/>
              <w:t>(-0.73)</w:t>
            </w:r>
          </w:p>
        </w:tc>
      </w:tr>
      <w:tr w:rsidR="0014486E" w:rsidRPr="009226A2" w14:paraId="077D05B5" w14:textId="77777777">
        <w:trPr>
          <w:jc w:val="center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1BEB1CD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ρ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5BF56F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0.062***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3878098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-0.158***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01330D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0.112***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B4481C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0.107***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E330CB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5"/>
              </w:rPr>
              <w:t>-0.151***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9226A2" w14:paraId="35CE58FC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7A4BAE8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距离阈值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75A324B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ρ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EC4FA9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政策溢出 W×DID</w:t>
            </w:r>
          </w:p>
        </w:tc>
      </w:tr>
      <w:tr w:rsidR="0014486E" w:rsidRPr="009226A2" w14:paraId="6CE68288" w14:textId="77777777">
        <w:trPr>
          <w:jc w:val="center"/>
        </w:trPr>
        <w:tc>
          <w:tcPr>
            <w:tcW w:w="2880" w:type="dxa"/>
          </w:tcPr>
          <w:p w14:paraId="48388520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≤150 km</w:t>
            </w:r>
          </w:p>
        </w:tc>
        <w:tc>
          <w:tcPr>
            <w:tcW w:w="2880" w:type="dxa"/>
          </w:tcPr>
          <w:p w14:paraId="3B5804B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0.035**</w:t>
            </w:r>
          </w:p>
        </w:tc>
        <w:tc>
          <w:tcPr>
            <w:tcW w:w="2880" w:type="dxa"/>
          </w:tcPr>
          <w:p w14:paraId="3AB92C5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0.576***</w:t>
            </w:r>
          </w:p>
        </w:tc>
      </w:tr>
      <w:tr w:rsidR="0014486E" w:rsidRPr="009226A2" w14:paraId="05713B00" w14:textId="77777777">
        <w:trPr>
          <w:jc w:val="center"/>
        </w:trPr>
        <w:tc>
          <w:tcPr>
            <w:tcW w:w="2880" w:type="dxa"/>
          </w:tcPr>
          <w:p w14:paraId="622A8A73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≤200 km</w:t>
            </w:r>
          </w:p>
        </w:tc>
        <w:tc>
          <w:tcPr>
            <w:tcW w:w="2880" w:type="dxa"/>
          </w:tcPr>
          <w:p w14:paraId="150E3F1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0.054***</w:t>
            </w:r>
          </w:p>
        </w:tc>
        <w:tc>
          <w:tcPr>
            <w:tcW w:w="2880" w:type="dxa"/>
          </w:tcPr>
          <w:p w14:paraId="5E97ED2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0.362***</w:t>
            </w:r>
          </w:p>
        </w:tc>
      </w:tr>
      <w:tr w:rsidR="0014486E" w:rsidRPr="009226A2" w14:paraId="2897E61F" w14:textId="77777777">
        <w:trPr>
          <w:jc w:val="center"/>
        </w:trPr>
        <w:tc>
          <w:tcPr>
            <w:tcW w:w="2880" w:type="dxa"/>
          </w:tcPr>
          <w:p w14:paraId="63F115F6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≤250 km</w:t>
            </w:r>
          </w:p>
        </w:tc>
        <w:tc>
          <w:tcPr>
            <w:tcW w:w="2880" w:type="dxa"/>
          </w:tcPr>
          <w:p w14:paraId="32E4699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0.175***</w:t>
            </w:r>
          </w:p>
        </w:tc>
        <w:tc>
          <w:tcPr>
            <w:tcW w:w="2880" w:type="dxa"/>
          </w:tcPr>
          <w:p w14:paraId="7FB39CEB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0.383***</w:t>
            </w:r>
          </w:p>
        </w:tc>
      </w:tr>
      <w:tr w:rsidR="0014486E" w:rsidRPr="009226A2" w14:paraId="496E2975" w14:textId="77777777">
        <w:trPr>
          <w:jc w:val="center"/>
        </w:trPr>
        <w:tc>
          <w:tcPr>
            <w:tcW w:w="2880" w:type="dxa"/>
          </w:tcPr>
          <w:p w14:paraId="66640BC0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≤300 km</w:t>
            </w:r>
          </w:p>
        </w:tc>
        <w:tc>
          <w:tcPr>
            <w:tcW w:w="2880" w:type="dxa"/>
          </w:tcPr>
          <w:p w14:paraId="2723B27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0.188***</w:t>
            </w:r>
          </w:p>
        </w:tc>
        <w:tc>
          <w:tcPr>
            <w:tcW w:w="2880" w:type="dxa"/>
          </w:tcPr>
          <w:p w14:paraId="1F819642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0.256</w:t>
            </w:r>
          </w:p>
        </w:tc>
      </w:tr>
      <w:tr w:rsidR="0014486E" w:rsidRPr="009226A2" w14:paraId="10161DED" w14:textId="77777777">
        <w:trPr>
          <w:jc w:val="center"/>
        </w:trPr>
        <w:tc>
          <w:tcPr>
            <w:tcW w:w="2880" w:type="dxa"/>
          </w:tcPr>
          <w:p w14:paraId="22395249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≤350 km</w:t>
            </w:r>
          </w:p>
        </w:tc>
        <w:tc>
          <w:tcPr>
            <w:tcW w:w="2880" w:type="dxa"/>
          </w:tcPr>
          <w:p w14:paraId="0C1679C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0.080**</w:t>
            </w:r>
          </w:p>
        </w:tc>
        <w:tc>
          <w:tcPr>
            <w:tcW w:w="2880" w:type="dxa"/>
          </w:tcPr>
          <w:p w14:paraId="5549ED0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0.484***</w:t>
            </w:r>
          </w:p>
        </w:tc>
      </w:tr>
      <w:tr w:rsidR="0014486E" w:rsidRPr="009226A2" w14:paraId="6897CE65" w14:textId="77777777">
        <w:trPr>
          <w:jc w:val="center"/>
        </w:trPr>
        <w:tc>
          <w:tcPr>
            <w:tcW w:w="2880" w:type="dxa"/>
          </w:tcPr>
          <w:p w14:paraId="3B86C96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≤400 km</w:t>
            </w:r>
          </w:p>
        </w:tc>
        <w:tc>
          <w:tcPr>
            <w:tcW w:w="2880" w:type="dxa"/>
          </w:tcPr>
          <w:p w14:paraId="3CE9C9D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0.089**</w:t>
            </w:r>
          </w:p>
        </w:tc>
        <w:tc>
          <w:tcPr>
            <w:tcW w:w="2880" w:type="dxa"/>
          </w:tcPr>
          <w:p w14:paraId="6FF0166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0.380*</w:t>
            </w:r>
          </w:p>
        </w:tc>
      </w:tr>
      <w:tr w:rsidR="0014486E" w:rsidRPr="009226A2" w14:paraId="45BDABCC" w14:textId="77777777">
        <w:trPr>
          <w:jc w:val="center"/>
        </w:trPr>
        <w:tc>
          <w:tcPr>
            <w:tcW w:w="2880" w:type="dxa"/>
          </w:tcPr>
          <w:p w14:paraId="22D5F167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≤450 km</w:t>
            </w:r>
          </w:p>
        </w:tc>
        <w:tc>
          <w:tcPr>
            <w:tcW w:w="2880" w:type="dxa"/>
          </w:tcPr>
          <w:p w14:paraId="049AC7C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−0.001</w:t>
            </w:r>
          </w:p>
        </w:tc>
        <w:tc>
          <w:tcPr>
            <w:tcW w:w="2880" w:type="dxa"/>
          </w:tcPr>
          <w:p w14:paraId="40EFAC9C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0.414*</w:t>
            </w:r>
          </w:p>
        </w:tc>
      </w:tr>
      <w:tr w:rsidR="0014486E" w:rsidRPr="009226A2" w14:paraId="0AACB6E2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187483C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≤500 km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48EF6A5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−0.139***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23D0572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0.919***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9226A2" w14:paraId="50020C56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65B90EB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区制维度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1D3430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低 / 否 组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0BEBA6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高 / 是 组</w:t>
            </w:r>
          </w:p>
        </w:tc>
      </w:tr>
      <w:tr w:rsidR="0014486E" w:rsidRPr="009226A2" w14:paraId="545DF664" w14:textId="77777777">
        <w:trPr>
          <w:jc w:val="center"/>
        </w:trPr>
        <w:tc>
          <w:tcPr>
            <w:tcW w:w="2880" w:type="dxa"/>
          </w:tcPr>
          <w:p w14:paraId="79A026F1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吸收能力（人力资本）</w:t>
            </w:r>
          </w:p>
        </w:tc>
        <w:tc>
          <w:tcPr>
            <w:tcW w:w="2880" w:type="dxa"/>
          </w:tcPr>
          <w:p w14:paraId="1002D46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1.139***</w:t>
            </w:r>
          </w:p>
        </w:tc>
        <w:tc>
          <w:tcPr>
            <w:tcW w:w="2880" w:type="dxa"/>
          </w:tcPr>
          <w:p w14:paraId="579A4535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1.037***</w:t>
            </w:r>
          </w:p>
        </w:tc>
      </w:tr>
      <w:tr w:rsidR="0014486E" w:rsidRPr="009226A2" w14:paraId="2A09F0D0" w14:textId="77777777">
        <w:trPr>
          <w:jc w:val="center"/>
        </w:trPr>
        <w:tc>
          <w:tcPr>
            <w:tcW w:w="2880" w:type="dxa"/>
          </w:tcPr>
          <w:p w14:paraId="33C24900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经济发展水平</w:t>
            </w:r>
          </w:p>
        </w:tc>
        <w:tc>
          <w:tcPr>
            <w:tcW w:w="2880" w:type="dxa"/>
          </w:tcPr>
          <w:p w14:paraId="3F77435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1.710***</w:t>
            </w:r>
          </w:p>
        </w:tc>
        <w:tc>
          <w:tcPr>
            <w:tcW w:w="2880" w:type="dxa"/>
          </w:tcPr>
          <w:p w14:paraId="5D5F3F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1.076***</w:t>
            </w:r>
          </w:p>
        </w:tc>
      </w:tr>
      <w:tr w:rsidR="0014486E" w:rsidRPr="009226A2" w14:paraId="027D828F" w14:textId="77777777">
        <w:trPr>
          <w:jc w:val="center"/>
        </w:trPr>
        <w:tc>
          <w:tcPr>
            <w:tcW w:w="2880" w:type="dxa"/>
          </w:tcPr>
          <w:p w14:paraId="5A681362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第三产业占比（旅游相关）</w:t>
            </w:r>
          </w:p>
        </w:tc>
        <w:tc>
          <w:tcPr>
            <w:tcW w:w="2880" w:type="dxa"/>
          </w:tcPr>
          <w:p w14:paraId="65BC7CC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1.077***</w:t>
            </w:r>
          </w:p>
        </w:tc>
        <w:tc>
          <w:tcPr>
            <w:tcW w:w="2880" w:type="dxa"/>
          </w:tcPr>
          <w:p w14:paraId="0B0CBB63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1.051***</w:t>
            </w:r>
          </w:p>
        </w:tc>
      </w:tr>
      <w:tr w:rsidR="0014486E" w:rsidRPr="009226A2" w14:paraId="051D2511" w14:textId="77777777">
        <w:trPr>
          <w:jc w:val="center"/>
        </w:trPr>
        <w:tc>
          <w:tcPr>
            <w:tcW w:w="2880" w:type="dxa"/>
          </w:tcPr>
          <w:p w14:paraId="24066744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环境规制强度</w:t>
            </w:r>
          </w:p>
        </w:tc>
        <w:tc>
          <w:tcPr>
            <w:tcW w:w="2880" w:type="dxa"/>
          </w:tcPr>
          <w:p w14:paraId="24B461D7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0.930***</w:t>
            </w:r>
          </w:p>
        </w:tc>
        <w:tc>
          <w:tcPr>
            <w:tcW w:w="2880" w:type="dxa"/>
          </w:tcPr>
          <w:p w14:paraId="371A402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1.091***</w:t>
            </w:r>
          </w:p>
        </w:tc>
      </w:tr>
      <w:tr w:rsidR="0014486E" w:rsidRPr="009226A2" w14:paraId="167B467A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4A23B66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区位（中西部 / 东部）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571A1E61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1.381***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200C649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0.857***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:rsidRPr="009226A2" w14:paraId="7BB9B4A7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28FA3A1" w14:textId="77777777" w:rsidR="00000000" w:rsidRPr="009226A2" w:rsidRDefault="00000000">
            <w:pPr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7B85129A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 xml:space="preserve">(1) </w:t>
            </w:r>
            <w:proofErr w:type="spellStart"/>
            <w:r w:rsidRPr="009226A2">
              <w:rPr>
                <w:b/>
                <w:color w:val="000000" w:themeColor="text1"/>
                <w:sz w:val="18"/>
              </w:rPr>
              <w:t>基准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B27AA36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b/>
                <w:color w:val="000000" w:themeColor="text1"/>
                <w:sz w:val="18"/>
              </w:rPr>
              <w:t>(2) 加溢出虚拟变量</w:t>
            </w:r>
          </w:p>
        </w:tc>
      </w:tr>
      <w:tr w:rsidR="0014486E" w:rsidRPr="009226A2" w14:paraId="41DE2DE7" w14:textId="77777777">
        <w:trPr>
          <w:jc w:val="center"/>
        </w:trPr>
        <w:tc>
          <w:tcPr>
            <w:tcW w:w="2880" w:type="dxa"/>
          </w:tcPr>
          <w:p w14:paraId="1E545F1C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DID</w:t>
            </w:r>
          </w:p>
        </w:tc>
        <w:tc>
          <w:tcPr>
            <w:tcW w:w="2880" w:type="dxa"/>
          </w:tcPr>
          <w:p w14:paraId="25D17324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−0.103***</w:t>
            </w:r>
          </w:p>
        </w:tc>
        <w:tc>
          <w:tcPr>
            <w:tcW w:w="2880" w:type="dxa"/>
          </w:tcPr>
          <w:p w14:paraId="6F3AE7DE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−0.092**</w:t>
            </w:r>
          </w:p>
        </w:tc>
      </w:tr>
      <w:tr w:rsidR="0014486E" w:rsidRPr="009226A2" w14:paraId="7B308648" w14:textId="77777777">
        <w:trPr>
          <w:jc w:val="center"/>
        </w:trPr>
        <w:tc>
          <w:tcPr>
            <w:tcW w:w="2880" w:type="dxa"/>
          </w:tcPr>
          <w:p w14:paraId="0393D34F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溢出虚拟变量(spill)</w:t>
            </w:r>
          </w:p>
        </w:tc>
        <w:tc>
          <w:tcPr>
            <w:tcW w:w="2880" w:type="dxa"/>
          </w:tcPr>
          <w:p w14:paraId="591E2FC0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2880" w:type="dxa"/>
          </w:tcPr>
          <w:p w14:paraId="761ABF79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0.012</w:t>
            </w:r>
          </w:p>
        </w:tc>
      </w:tr>
      <w:tr w:rsidR="0014486E" w:rsidRPr="009226A2" w14:paraId="22702D27" w14:textId="77777777">
        <w:trPr>
          <w:jc w:val="center"/>
        </w:trPr>
        <w:tc>
          <w:tcPr>
            <w:tcW w:w="2880" w:type="dxa"/>
          </w:tcPr>
          <w:p w14:paraId="0F9C65C8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 xml:space="preserve">   (t)</w:t>
            </w:r>
          </w:p>
        </w:tc>
        <w:tc>
          <w:tcPr>
            <w:tcW w:w="2880" w:type="dxa"/>
          </w:tcPr>
          <w:p w14:paraId="7DF953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80" w:type="dxa"/>
          </w:tcPr>
          <w:p w14:paraId="60FB441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(0.32)</w:t>
            </w:r>
          </w:p>
        </w:tc>
      </w:tr>
      <w:tr w:rsidR="0014486E" w:rsidRPr="009226A2" w14:paraId="26115AEB" w14:textId="77777777">
        <w:trPr>
          <w:jc w:val="center"/>
        </w:trPr>
        <w:tc>
          <w:tcPr>
            <w:tcW w:w="2880" w:type="dxa"/>
          </w:tcPr>
          <w:p w14:paraId="4481023E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城市/年份FE</w:t>
            </w:r>
          </w:p>
        </w:tc>
        <w:tc>
          <w:tcPr>
            <w:tcW w:w="2880" w:type="dxa"/>
          </w:tcPr>
          <w:p w14:paraId="243FCC88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是</w:t>
            </w:r>
          </w:p>
        </w:tc>
        <w:tc>
          <w:tcPr>
            <w:tcW w:w="2880" w:type="dxa"/>
          </w:tcPr>
          <w:p w14:paraId="3E96463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是</w:t>
            </w:r>
          </w:p>
        </w:tc>
      </w:tr>
      <w:tr w:rsidR="0014486E" w:rsidRPr="009226A2" w14:paraId="4FC1C1A5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02D9AB2A" w14:textId="77777777" w:rsidR="00000000" w:rsidRPr="009226A2" w:rsidRDefault="00000000">
            <w:pPr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lastRenderedPageBreak/>
              <w:t>N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738809CD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6069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44ECE95F" w14:textId="77777777" w:rsidR="00000000" w:rsidRPr="009226A2" w:rsidRDefault="00000000">
            <w:pPr>
              <w:jc w:val="center"/>
              <w:rPr>
                <w:color w:val="000000" w:themeColor="text1"/>
              </w:rPr>
            </w:pPr>
            <w:r w:rsidRPr="009226A2">
              <w:rPr>
                <w:color w:val="000000" w:themeColor="text1"/>
                <w:sz w:val="18"/>
              </w:rPr>
              <w:t>6069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